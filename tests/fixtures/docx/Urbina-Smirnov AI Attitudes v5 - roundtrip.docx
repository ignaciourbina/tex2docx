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The Nature of Attitudes Toward Artificial Intelligence in Mass Publics</w:t>
      </w:r>
    </w:p>
    <w:p>
      <w:pPr>
        <w:pStyle w:val="LaTeXComment"/>
      </w:pPr>
      <w:r>
        <w:rPr>
          <w:vanish/>
          <w:color w:val="808080"/>
        </w:rP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i/>
              </w:rPr>
              <w:t>Ignacio Urbina</w:t>
            </w:r>
            <w:r>
              <w:rPr>
                <w:i/>
              </w:rPr>
              <w:t>Stony Brook University</w:t>
            </w:r>
          </w:p>
        </w:tc>
        <w:tc>
          <w:tcPr>
            <w:tcW w:type="dxa" w:w="2160"/>
          </w:tcPr>
          <w:p>
            <w:r/>
            <w:r>
              <w:rPr>
                <w:i/>
              </w:rPr>
              <w:t>Oleg Smirnov</w:t>
            </w:r>
            <w:r>
              <w:rPr>
                <w:i/>
              </w:rPr>
              <w:t>Stony Brook University</w:t>
            </w:r>
          </w:p>
        </w:tc>
        <w:tc>
          <w:tcPr>
            <w:tcW w:type="dxa" w:w="2160"/>
          </w:tcPr>
          <w:p>
            <w:r/>
          </w:p>
        </w:tc>
      </w:tr>
    </w:tbl>
    <w:p>
      <w:r>
        <w:rPr>
          <w:i/>
        </w:rPr>
        <w:t>March 31, 2024</w:t>
      </w:r>
    </w:p>
    <w:p>
      <w:r>
        <w:rPr>
          <w:b/>
        </w:rPr>
        <w:t>Work in Progress. Please do not circulate.</w:t>
      </w:r>
    </w:p>
    <w:p>
      <w:r>
        <w:rPr>
          <w:b/>
        </w:rPr>
        <w:t>Abstract</w:t>
      </w:r>
    </w:p>
    <w:p>
      <w:r>
        <w:t>What is the nature and structure of mass attitudes towards artificial intelligence (AI)? Despite AI's growing importance, it remains unclear whether public attitudes are consistent across different AI domains and the socio-political contexts of their use cases. This uncertainty raises a critical question: Can a 'general' attitude toward AI adequately capture citizens' perceptions toward specific AI applications, or is a model emphasizing the multidimensional nature of AI use cases and their deployment contexts more accurate? To explore the structure of AI attitudes, we conducted exploratory factor analysis on a nationally representative sample of US adults, analyzing the covariance of over fifty items across various topics and three AI applications: classification algorithms, facial recognition, and automated vehicles. Our findings indicate that AI attitudes are best described by a complex structure encompassing a general AI attitude, domain-specific opinions, and the socio-political context of AI applications. Recognizing this complexity is crucial for industry and policymakers to develop technologies and regulations that are not only effective but also equitable, aligning with the public sentiments toward AI.</w:t>
      </w:r>
    </w:p>
    <w:p>
      <w:r>
        <w:rPr>
          <w:b/>
        </w:rPr>
        <w:t>Introduction</w:t>
      </w:r>
    </w:p>
    <w:p>
      <w:r>
        <w:t xml:space="preserve">Artificial intelligence (AI) has seen an unprecedented adoption across many sectors of the economy and social life, from entertainment (Anantrasirichai </w:t>
      </w:r>
      <w:r>
        <w:t>&amp;</w:t>
      </w:r>
      <w:r>
        <w:t xml:space="preserve"> Bull, 2022) and education (Baidoo-Anu </w:t>
      </w:r>
      <w:r>
        <w:t>&amp;</w:t>
      </w:r>
      <w:r>
        <w:t xml:space="preserve"> Ansah, 2023) to healthcare (Jiang et al., 2017; Secinaro et al., 2021) and transportation (Abduljabbar et al., 2019) to law enforcement (Berk, 2021) and military technologies (Szabadföldi, 2021). The widespread adoption of AI significantly influences public opinion, which in turn impacts the technology's integration into society. This two-way dynamics is evident in various social and political domains, from individuals' likelihood to embrace the technology (Herath </w:t>
      </w:r>
      <w:r>
        <w:t>&amp;</w:t>
      </w:r>
      <w:r>
        <w:t xml:space="preserve"> Mittal, 2022; Horowitz </w:t>
      </w:r>
      <w:r>
        <w:t>&amp;</w:t>
      </w:r>
      <w:r>
        <w:t xml:space="preserve"> Kahn, 2021), concerns about job displacement due to AI advancements (Acemoglu </w:t>
      </w:r>
      <w:r>
        <w:t>&amp;</w:t>
      </w:r>
      <w:r>
        <w:t xml:space="preserve"> Restrepo, 2018; Chen et al., 2022), to the readiness of the public to participate in discussions about AI regulation and policy-making (Buiten, 2019; Kieslich et al., 2022). </w:t>
      </w:r>
    </w:p>
    <w:p>
      <w:r>
        <w:t xml:space="preserve">Understanding public opinion on AI has emerged as a critical and timely research area for scholars and policymakers, comparable to the significance of the technology's adoption itself (Stein et al., 2024). While there exists an established body of literature on looking at public opinion and attitudes across diverse topics, the problem of artificial intelligence is novel, distinct, and unprecedented based in a multitude of factors. These may include an individual's familiarity with information technology (Horowitz et al., 2023), political ideology and views on government intervention (Cui </w:t>
      </w:r>
      <w:r>
        <w:t>&amp;</w:t>
      </w:r>
      <w:r>
        <w:t xml:space="preserve"> van Esch, 2022), apprehensions about the unknown (Khasawneh, 2018), future-oriented thinking (Peschl </w:t>
      </w:r>
      <w:r>
        <w:t>&amp;</w:t>
      </w:r>
      <w:r>
        <w:t xml:space="preserve"> Fundneider, 2017), susceptibility to conspiracy theories (Bruder et al., 2013), and unique psychological traits (Costa Jr </w:t>
      </w:r>
      <w:r>
        <w:t>&amp;</w:t>
      </w:r>
      <w:r>
        <w:t xml:space="preserve"> McCrae, 1992).</w:t>
      </w:r>
    </w:p>
    <w:p>
      <w:r>
        <w:t xml:space="preserve">Furthermore, in the context of artificial intelligence, researchers must differentiate whether they are examining a singular global attitude toward AI (Schepman </w:t>
      </w:r>
      <w:r>
        <w:t>&amp;</w:t>
      </w:r>
      <w:r>
        <w:t xml:space="preserve"> Rodway, 2020; Stein et al., 2024) or exploring a network of interrelated attitudes, beliefs, and feelings. The dimensionality of AI attitudes—whether they are based on a single or multiple dimensions—requires thorough investigation. Thus, a principled development and testing of survey instruments to measure public opinion on AI should be the central focus of the researchers before such instruments are actually used.</w:t>
      </w:r>
    </w:p>
    <w:p>
      <w:r>
        <w:t xml:space="preserve">In the present study, we explore the structure of AI attitudes. We ask the following questions: Are the attitudes based on a </w:t>
      </w:r>
      <w:r>
        <w:rPr>
          <w:i/>
        </w:rPr>
        <w:t>single</w:t>
      </w:r>
      <w:r>
        <w:t xml:space="preserve"> underlying dimension (e.g., a simple positive versus negative attitudinal space), or are they </w:t>
      </w:r>
      <w:r>
        <w:rPr>
          <w:i/>
        </w:rPr>
        <w:t>domain</w:t>
      </w:r>
      <w:r>
        <w:t xml:space="preserve">-specific (e.g., personal assistants, autonomous vehicles, face recognition, and so on)? What is the role of the social and political </w:t>
      </w:r>
      <w:r>
        <w:rPr>
          <w:i/>
        </w:rPr>
        <w:t>context</w:t>
      </w:r>
      <w:r>
        <w:t xml:space="preserve"> surrounding those domains, and could AI attitudes, even within a single domain, differ depending on the specific application of the technology? Our substantive goal is to identify such structure based on empirical evidence and suggest a theoretical foundation for the study of AI attitudes, which is already experiencing an exponential growth of scholarly interest and practical applications by policymakers in the present and foreseeable future. Our second goal is methodological as we make suggestions with respect to measurement of AI attitudes and what survey questions would be more effective in capturing the structure of such attitudes.</w:t>
      </w:r>
    </w:p>
    <w:p>
      <w:r>
        <w:t xml:space="preserve">Defining "artificial intelligence" (AI) presents a considerable challenge, a complexity that evolves in parallel with the technology's advancement and its societal adoption (Monett </w:t>
      </w:r>
      <w:r>
        <w:t>&amp;</w:t>
      </w:r>
      <w:r>
        <w:t xml:space="preserve"> Lewis, 2018; Wang, 2019). John McCarthy, a foundational figure in AI, characterized it as "the science and engineering of making intelligent machines" (Rajaraman, 2014). This definition can be expanded further by the Stanford Institute for Human-Centered Artificial Intelligence, which states that intelligence entails the capacity to learn and apply techniques to address challenges and achieve goals in a dynamic environment (Auernhammer, 2020). At its essence, AI involves the design and application of intelligent machines aimed at specific outcomes. Although AI could be simplistically compared to a tool like a hammer for a carpenter, such an analogy does not adequately account for the intricate societal and political ramifications of various AI applications.</w:t>
      </w:r>
    </w:p>
    <w:p>
      <w:r>
        <w:t>Public attitudes towards AI are shaped by a variety of factors. For instance, one’s concerns about diversity and inclusion may limit their enthusiasm about the technology if the latter is seen as a tool to perpetuate discrimination. The public perception of AI as biased or discriminatory can outweigh any proposed benefits of the technology. Normative beliefs in general—individuals' perceptions of societal norms and expectations—must play an important role in forming attitudes towards AI. Another example is a concern about privacy: individuals may be apprehensive about personal information security and, therefore, less willing to accept AI technologies. Related to that, perceptions of control and autonomy also influence attitudes toward AI: technologies perceived to diminish autonomy or make decision-making process less transparent would be met with opposition. Interestingly, the influence of conspiracy theories also cannot be overlooked (Stein et al., 2024), as they can skew public understanding and generate concerns about public surveillance or manipulation. Finally, another important determinant of public attitudes towards AI is the general trust in: (a) the entities developing artificial intelligence (e.g., OpenAI, Meta, Google), (b) the entities overseeing this development and subsequent applications (e.g., the Federal Trade Commission), and (c) the scientists and academic researchers studying the technology and communicating its risk and benefits to the public.</w:t>
      </w:r>
    </w:p>
    <w:p>
      <w:r>
        <w:rPr>
          <w:b/>
        </w:rPr>
        <w:t>Study Design and Analysis</w:t>
      </w:r>
    </w:p>
    <w:p>
      <w:r>
        <w:t>To identify an appropriate structure of attitudes towards artificial intelligence, we use data from Pew Research Center’s wave 99 of the American Trends Panel, a survey of 10,260 U.S. adults conducted between November 1st and 7th, 2021. The survey contains questions about the general attitudes about artificial intelligence, devoid of a particular domain, as well as the questions about specific AI applications: namely (a) facial recognition technology and surveillance, (b) the use of algorithms by social media companies to detect misinformation, and (c) the development of driverless passenger vehicles. A subset of the respondents (N = 5,153) answered questions about artificial intelligence, while the other half were asked about other technologies such as gene editing and exoskeletons.</w:t>
      </w:r>
    </w:p>
    <w:p>
      <w:r>
        <w:t>As such our paper is not a definitive description of AI attitudes across all possible and relevant domains, nor is it an updated picture contemporary public opinion (spring of 2024 at the time of writing). Instead, our goal is to provide an illustration of a structure of AI attitudes comprised of several distinct, yet interdependent, factors, which are furthermore potentially affected by the political and social context depending on the area of application of AI. In our analysis, we are limited by the set of questions from the Pew study and by the fact that the ChatGPT technological “revolution” had yet to occur at the time of the survey.</w:t>
      </w:r>
    </w:p>
    <w:p>
      <w:r>
        <w:t xml:space="preserve">To explore a potential structure of beliefs about artificial intelligence using a comprehensive set of survey questions related to AI from the American Trends Panel, we employ exploratory factor analysis (EFA). EFA is a flexible method that enables researchers to identify latent factors explaining the patterns of correlations within a set of observed variables. By grouping related variables, EFA simplifies data and reveals underlying dimensions (Costello </w:t>
      </w:r>
      <w:r>
        <w:t>&amp;</w:t>
      </w:r>
      <w:r>
        <w:t xml:space="preserve"> Osborne, 2019). For instance, in a study examining attitudes toward technology, EFA can provide insights into whether questions about technology usage are related to specific factors, such as ease of use or perceived usefulness. It is possible that attitudes toward AI, irrespective of their domain, may be elucidated by a fundamental positive-negative dimension. Conversely, respondents' beliefs about AI might not converge on a universal set of factors but rather be influenced by specific domains (e.g., personal assistants, military technologies, healthcare) or the political context, such as the significance of government regulation. Understanding these nuances is crucial for policymakers to determine whether universal regulatory approaches for AI technologies align with public opinion, as individuals distinguish between different applications. It is important to recognize that the structure identified by EFA is specific to the dataset for which it was used. To examine if the identified structure applies to another sample, a researcher would need to conduct confirmatory factor analysis (CFA) on the new dataset (Brown, 2015).</w:t>
      </w:r>
    </w:p>
    <w:p>
      <w:r>
        <w:t>For the exploratory factor analysis (EFA), we utilized a set of 52 survey questions (see Table A1 in the Appendix). The analytical process categorizes these questions based on the correlation patterns among the responses. For instance, if participant responses to all items concerning AI in facial recognition exhibit a high degree of correlation, then these items would collectively constitute a "facial recognition" factor, potentially along a positive-negative dimension. On the other hand, if the data reveal distinct domains within the public's perception of facial recognition technology, a multi-factor model would be more effective in capturing the observed variance than a single factor model.</w:t>
      </w:r>
    </w:p>
    <w:p>
      <w:r>
        <w:rPr>
          <w:b/>
        </w:rPr>
        <w:t>Results</w:t>
      </w:r>
    </w:p>
    <w:p>
      <w:r>
        <w:t>Our results suggest that AI attitudes seem to be clustered not only along the specific technological domains of autonomous vehicles, face recognition, and algorithmic decision-making but also along specific social contexts and areas of application (see Table A2 in the Appendix for all factor loadings). Take, for example, the set of questions regarding facial recognition technology. We observe that respondents' perception of this technology can be explained with four distinct factors: (1) public surveillance, (2) concerns about biases, (3) policing, and (4) commercial applications. While the questions measure respondents' attitudes toward facial recognition, we see that the social context matters, creating four distinct clusters of opinions.</w:t>
      </w:r>
    </w:p>
    <w:p>
      <w:r>
        <w:rPr>
          <w:b/>
        </w:rPr>
        <w:t xml:space="preserve">Table </w:t>
      </w:r>
      <w:r>
        <w:rPr>
          <w:b/>
        </w:rPr>
        <w:t>1</w:t>
      </w:r>
      <w:r>
        <w:rPr>
          <w:b/>
        </w:rPr>
        <w:t>. Factor Correlations.</w:t>
      </w:r>
    </w:p>
    <w:p>
      <w:pPr>
        <w:pStyle w:val="LaTeXComment"/>
      </w:pPr>
      <w:r>
        <w:rPr>
          <w:vanish/>
          <w:color w:val="808080"/>
        </w:rPr>
        <w:t xml:space="preserve">% </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
              <w:rPr>
                <w:b/>
              </w:rPr>
              <w:t>Conjectured Substantive Factor</w:t>
            </w:r>
          </w:p>
        </w:tc>
        <w:tc>
          <w:tcPr>
            <w:tcW w:type="dxa" w:w="617"/>
          </w:tcPr>
          <w:p>
            <w:r/>
          </w:p>
        </w:tc>
        <w:tc>
          <w:tcPr>
            <w:tcW w:type="dxa" w:w="617"/>
          </w:tcPr>
          <w:p>
            <w:r/>
            <w:r>
              <w:rPr>
                <w:b/>
              </w:rPr>
              <w:t>F1</w:t>
            </w:r>
          </w:p>
        </w:tc>
        <w:tc>
          <w:tcPr>
            <w:tcW w:type="dxa" w:w="617"/>
          </w:tcPr>
          <w:p>
            <w:r/>
            <w:r>
              <w:rPr>
                <w:b/>
              </w:rPr>
              <w:t>F2</w:t>
            </w:r>
          </w:p>
        </w:tc>
        <w:tc>
          <w:tcPr>
            <w:tcW w:type="dxa" w:w="617"/>
          </w:tcPr>
          <w:p>
            <w:r/>
            <w:r>
              <w:rPr>
                <w:b/>
              </w:rPr>
              <w:t>F3</w:t>
            </w:r>
          </w:p>
        </w:tc>
        <w:tc>
          <w:tcPr>
            <w:tcW w:type="dxa" w:w="617"/>
          </w:tcPr>
          <w:p>
            <w:r/>
            <w:r>
              <w:rPr>
                <w:b/>
              </w:rPr>
              <w:t>F4</w:t>
            </w:r>
          </w:p>
        </w:tc>
        <w:tc>
          <w:tcPr>
            <w:tcW w:type="dxa" w:w="617"/>
          </w:tcPr>
          <w:p>
            <w:r/>
            <w:r>
              <w:rPr>
                <w:b/>
              </w:rPr>
              <w:t>F5</w:t>
            </w:r>
          </w:p>
        </w:tc>
        <w:tc>
          <w:tcPr>
            <w:tcW w:type="dxa" w:w="617"/>
          </w:tcPr>
          <w:p>
            <w:r/>
            <w:r>
              <w:rPr>
                <w:b/>
              </w:rPr>
              <w:t>F6</w:t>
            </w:r>
          </w:p>
        </w:tc>
        <w:tc>
          <w:tcPr>
            <w:tcW w:type="dxa" w:w="617"/>
          </w:tcPr>
          <w:p>
            <w:r/>
            <w:r>
              <w:rPr>
                <w:b/>
              </w:rPr>
              <w:t>F7</w:t>
            </w:r>
          </w:p>
        </w:tc>
        <w:tc>
          <w:tcPr>
            <w:tcW w:type="dxa" w:w="617"/>
          </w:tcPr>
          <w:p>
            <w:r/>
            <w:r>
              <w:rPr>
                <w:b/>
              </w:rPr>
              <w:t>F8</w:t>
            </w:r>
          </w:p>
        </w:tc>
        <w:tc>
          <w:tcPr>
            <w:tcW w:type="dxa" w:w="617"/>
          </w:tcPr>
          <w:p>
            <w:r/>
            <w:r>
              <w:rPr>
                <w:b/>
              </w:rPr>
              <w:t>F9</w:t>
            </w:r>
          </w:p>
        </w:tc>
        <w:tc>
          <w:tcPr>
            <w:tcW w:type="dxa" w:w="617"/>
          </w:tcPr>
          <w:p>
            <w:r/>
            <w:r>
              <w:rPr>
                <w:b/>
              </w:rPr>
              <w:t>F10</w:t>
            </w:r>
          </w:p>
        </w:tc>
        <w:tc>
          <w:tcPr>
            <w:tcW w:type="dxa" w:w="617"/>
          </w:tcPr>
          <w:p>
            <w:r/>
            <w:r>
              <w:rPr>
                <w:b/>
              </w:rPr>
              <w:t>F11</w:t>
            </w:r>
          </w:p>
        </w:tc>
        <w:tc>
          <w:tcPr>
            <w:tcW w:type="dxa" w:w="617"/>
          </w:tcPr>
          <w:p>
            <w:r/>
            <w:r>
              <w:rPr>
                <w:b/>
              </w:rPr>
              <w:t>F12</w:t>
            </w:r>
          </w:p>
        </w:tc>
      </w:tr>
      <w:tr>
        <w:tc>
          <w:tcPr>
            <w:tcW w:type="dxa" w:w="617"/>
          </w:tcPr>
          <w:p>
            <w:r/>
            <w:r>
              <w:rPr>
                <w:i/>
              </w:rPr>
              <w:t>Autonomous vehicles – individual acceptance</w:t>
            </w:r>
            <w:r>
              <w:t xml:space="preserve"> (personal comfort and general sentiment) </w:t>
            </w:r>
          </w:p>
        </w:tc>
        <w:tc>
          <w:tcPr>
            <w:tcW w:type="dxa" w:w="617"/>
          </w:tcPr>
          <w:p>
            <w:r/>
            <w:r>
              <w:rPr>
                <w:b/>
              </w:rPr>
              <w:t>F1</w:t>
            </w:r>
          </w:p>
        </w:tc>
        <w:tc>
          <w:tcPr>
            <w:tcW w:type="dxa" w:w="617"/>
          </w:tcPr>
          <w:p>
            <w:r/>
          </w:p>
        </w:tc>
        <w:tc>
          <w:tcPr>
            <w:tcW w:type="dxa" w:w="617"/>
          </w:tcPr>
          <w:p>
            <w:r/>
            <w:r>
              <w:t xml:space="preserve"> 0.07 </w:t>
            </w:r>
          </w:p>
        </w:tc>
        <w:tc>
          <w:tcPr>
            <w:tcW w:type="dxa" w:w="617"/>
          </w:tcPr>
          <w:p>
            <w:r/>
            <w:r>
              <w:t xml:space="preserve"> 0.27 </w:t>
            </w:r>
          </w:p>
        </w:tc>
        <w:tc>
          <w:tcPr>
            <w:tcW w:type="dxa" w:w="617"/>
          </w:tcPr>
          <w:p>
            <w:r/>
            <w:r>
              <w:t xml:space="preserve"> 0.22 </w:t>
            </w:r>
          </w:p>
        </w:tc>
        <w:tc>
          <w:tcPr>
            <w:tcW w:type="dxa" w:w="617"/>
          </w:tcPr>
          <w:p>
            <w:r/>
            <w:r>
              <w:t xml:space="preserve"> 0.23 </w:t>
            </w:r>
          </w:p>
        </w:tc>
        <w:tc>
          <w:tcPr>
            <w:tcW w:type="dxa" w:w="617"/>
          </w:tcPr>
          <w:p>
            <w:r/>
            <w:r>
              <w:rPr>
                <w:b/>
              </w:rPr>
              <w:t>0.32</w:t>
            </w:r>
          </w:p>
        </w:tc>
        <w:tc>
          <w:tcPr>
            <w:tcW w:type="dxa" w:w="617"/>
          </w:tcPr>
          <w:p>
            <w:r/>
            <w:r>
              <w:t xml:space="preserve"> 0.01 </w:t>
            </w:r>
          </w:p>
        </w:tc>
        <w:tc>
          <w:tcPr>
            <w:tcW w:type="dxa" w:w="617"/>
          </w:tcPr>
          <w:p>
            <w:r/>
            <w:r>
              <w:t xml:space="preserve"> 0.14 </w:t>
            </w:r>
          </w:p>
        </w:tc>
        <w:tc>
          <w:tcPr>
            <w:tcW w:type="dxa" w:w="617"/>
          </w:tcPr>
          <w:p>
            <w:r/>
            <w:r>
              <w:rPr>
                <w:b/>
              </w:rPr>
              <w:t>0.52</w:t>
            </w:r>
          </w:p>
        </w:tc>
        <w:tc>
          <w:tcPr>
            <w:tcW w:type="dxa" w:w="617"/>
          </w:tcPr>
          <w:p>
            <w:r/>
            <w:r>
              <w:t xml:space="preserve"> 0.25 </w:t>
            </w:r>
          </w:p>
        </w:tc>
        <w:tc>
          <w:tcPr>
            <w:tcW w:type="dxa" w:w="617"/>
          </w:tcPr>
          <w:p>
            <w:r/>
            <w:r>
              <w:rPr>
                <w:b/>
              </w:rPr>
              <w:t>0.77</w:t>
            </w:r>
          </w:p>
        </w:tc>
        <w:tc>
          <w:tcPr>
            <w:tcW w:type="dxa" w:w="617"/>
          </w:tcPr>
          <w:p>
            <w:r/>
            <w:r>
              <w:t xml:space="preserve"> 0.12 </w:t>
            </w:r>
          </w:p>
        </w:tc>
      </w:tr>
      <w:tr>
        <w:tc>
          <w:tcPr>
            <w:tcW w:type="dxa" w:w="617"/>
          </w:tcPr>
          <w:p>
            <w:r/>
            <w:r>
              <w:rPr>
                <w:i/>
              </w:rPr>
              <w:t xml:space="preserve">Facial recognition – public surveillance </w:t>
            </w:r>
            <w:r>
              <w:t xml:space="preserve"> (civil liberties and surveillance) </w:t>
            </w:r>
          </w:p>
        </w:tc>
        <w:tc>
          <w:tcPr>
            <w:tcW w:type="dxa" w:w="617"/>
          </w:tcPr>
          <w:p>
            <w:r/>
            <w:r>
              <w:rPr>
                <w:b/>
              </w:rPr>
              <w:t>F2</w:t>
            </w:r>
          </w:p>
        </w:tc>
        <w:tc>
          <w:tcPr>
            <w:tcW w:type="dxa" w:w="617"/>
          </w:tcPr>
          <w:p>
            <w:r/>
            <w:r>
              <w:t xml:space="preserve"> 0.07 </w:t>
            </w:r>
          </w:p>
        </w:tc>
        <w:tc>
          <w:tcPr>
            <w:tcW w:type="dxa" w:w="617"/>
          </w:tcPr>
          <w:p>
            <w:r/>
          </w:p>
        </w:tc>
        <w:tc>
          <w:tcPr>
            <w:tcW w:type="dxa" w:w="617"/>
          </w:tcPr>
          <w:p>
            <w:r/>
            <w:r>
              <w:t xml:space="preserve"> 0.2 </w:t>
            </w:r>
          </w:p>
        </w:tc>
        <w:tc>
          <w:tcPr>
            <w:tcW w:type="dxa" w:w="617"/>
          </w:tcPr>
          <w:p>
            <w:r/>
            <w:r>
              <w:t xml:space="preserve"> 0.02 </w:t>
            </w:r>
          </w:p>
        </w:tc>
        <w:tc>
          <w:tcPr>
            <w:tcW w:type="dxa" w:w="617"/>
          </w:tcPr>
          <w:p>
            <w:r/>
            <w:r>
              <w:t xml:space="preserve"> -0.05 </w:t>
            </w:r>
          </w:p>
        </w:tc>
        <w:tc>
          <w:tcPr>
            <w:tcW w:type="dxa" w:w="617"/>
          </w:tcPr>
          <w:p>
            <w:r/>
            <w:r>
              <w:t xml:space="preserve"> 0.12 </w:t>
            </w:r>
          </w:p>
        </w:tc>
        <w:tc>
          <w:tcPr>
            <w:tcW w:type="dxa" w:w="617"/>
          </w:tcPr>
          <w:p>
            <w:r/>
            <w:r>
              <w:t xml:space="preserve"> 0.28 </w:t>
            </w:r>
          </w:p>
        </w:tc>
        <w:tc>
          <w:tcPr>
            <w:tcW w:type="dxa" w:w="617"/>
          </w:tcPr>
          <w:p>
            <w:r/>
            <w:r>
              <w:rPr>
                <w:b/>
              </w:rPr>
              <w:t>0.48</w:t>
            </w:r>
          </w:p>
        </w:tc>
        <w:tc>
          <w:tcPr>
            <w:tcW w:type="dxa" w:w="617"/>
          </w:tcPr>
          <w:p>
            <w:r/>
            <w:r>
              <w:t xml:space="preserve"> 0.13 </w:t>
            </w:r>
          </w:p>
        </w:tc>
        <w:tc>
          <w:tcPr>
            <w:tcW w:type="dxa" w:w="617"/>
          </w:tcPr>
          <w:p>
            <w:r/>
            <w:r>
              <w:t xml:space="preserve"> 0.21 </w:t>
            </w:r>
          </w:p>
        </w:tc>
        <w:tc>
          <w:tcPr>
            <w:tcW w:type="dxa" w:w="617"/>
          </w:tcPr>
          <w:p>
            <w:r/>
            <w:r>
              <w:t xml:space="preserve"> 0.08 </w:t>
            </w:r>
          </w:p>
        </w:tc>
        <w:tc>
          <w:tcPr>
            <w:tcW w:type="dxa" w:w="617"/>
          </w:tcPr>
          <w:p>
            <w:r/>
            <w:r>
              <w:rPr>
                <w:b/>
              </w:rPr>
              <w:t>0.62</w:t>
            </w:r>
          </w:p>
        </w:tc>
      </w:tr>
      <w:tr>
        <w:tc>
          <w:tcPr>
            <w:tcW w:type="dxa" w:w="617"/>
          </w:tcPr>
          <w:p>
            <w:r/>
            <w:r>
              <w:rPr>
                <w:i/>
              </w:rPr>
              <w:t>AI-based algorithmic decision-making</w:t>
            </w:r>
            <w:r>
              <w:t xml:space="preserve"> (health, real estate/finance, employment) </w:t>
            </w:r>
          </w:p>
        </w:tc>
        <w:tc>
          <w:tcPr>
            <w:tcW w:type="dxa" w:w="617"/>
          </w:tcPr>
          <w:p>
            <w:r/>
            <w:r>
              <w:rPr>
                <w:b/>
              </w:rPr>
              <w:t>F3</w:t>
            </w:r>
          </w:p>
        </w:tc>
        <w:tc>
          <w:tcPr>
            <w:tcW w:type="dxa" w:w="617"/>
          </w:tcPr>
          <w:p>
            <w:r/>
            <w:r>
              <w:t xml:space="preserve"> 0.27 </w:t>
            </w:r>
          </w:p>
        </w:tc>
        <w:tc>
          <w:tcPr>
            <w:tcW w:type="dxa" w:w="617"/>
          </w:tcPr>
          <w:p>
            <w:r/>
            <w:r>
              <w:t xml:space="preserve"> 0.2 </w:t>
            </w:r>
          </w:p>
        </w:tc>
        <w:tc>
          <w:tcPr>
            <w:tcW w:type="dxa" w:w="617"/>
          </w:tcPr>
          <w:p>
            <w:r/>
          </w:p>
        </w:tc>
        <w:tc>
          <w:tcPr>
            <w:tcW w:type="dxa" w:w="617"/>
          </w:tcPr>
          <w:p>
            <w:r/>
            <w:r>
              <w:t xml:space="preserve"> 0.14 </w:t>
            </w:r>
          </w:p>
        </w:tc>
        <w:tc>
          <w:tcPr>
            <w:tcW w:type="dxa" w:w="617"/>
          </w:tcPr>
          <w:p>
            <w:r/>
            <w:r>
              <w:t xml:space="preserve"> 0 </w:t>
            </w:r>
          </w:p>
        </w:tc>
        <w:tc>
          <w:tcPr>
            <w:tcW w:type="dxa" w:w="617"/>
          </w:tcPr>
          <w:p>
            <w:r/>
            <w:r>
              <w:rPr>
                <w:b/>
              </w:rPr>
              <w:t>0.41</w:t>
            </w:r>
          </w:p>
        </w:tc>
        <w:tc>
          <w:tcPr>
            <w:tcW w:type="dxa" w:w="617"/>
          </w:tcPr>
          <w:p>
            <w:r/>
            <w:r>
              <w:t xml:space="preserve"> 0.04 </w:t>
            </w:r>
          </w:p>
        </w:tc>
        <w:tc>
          <w:tcPr>
            <w:tcW w:type="dxa" w:w="617"/>
          </w:tcPr>
          <w:p>
            <w:r/>
            <w:r>
              <w:t xml:space="preserve"> 0.23 </w:t>
            </w:r>
          </w:p>
        </w:tc>
        <w:tc>
          <w:tcPr>
            <w:tcW w:type="dxa" w:w="617"/>
          </w:tcPr>
          <w:p>
            <w:r/>
            <w:r>
              <w:t xml:space="preserve"> 0.23 </w:t>
            </w:r>
          </w:p>
        </w:tc>
        <w:tc>
          <w:tcPr>
            <w:tcW w:type="dxa" w:w="617"/>
          </w:tcPr>
          <w:p>
            <w:r/>
            <w:r>
              <w:rPr>
                <w:b/>
              </w:rPr>
              <w:t>0.4</w:t>
            </w:r>
          </w:p>
        </w:tc>
        <w:tc>
          <w:tcPr>
            <w:tcW w:type="dxa" w:w="617"/>
          </w:tcPr>
          <w:p>
            <w:r/>
            <w:r>
              <w:t xml:space="preserve"> 0.27 </w:t>
            </w:r>
          </w:p>
        </w:tc>
        <w:tc>
          <w:tcPr>
            <w:tcW w:type="dxa" w:w="617"/>
          </w:tcPr>
          <w:p>
            <w:r/>
            <w:r>
              <w:rPr>
                <w:b/>
              </w:rPr>
              <w:t>0.3</w:t>
            </w:r>
          </w:p>
        </w:tc>
      </w:tr>
      <w:tr>
        <w:tc>
          <w:tcPr>
            <w:tcW w:type="dxa" w:w="617"/>
          </w:tcPr>
          <w:p>
            <w:r/>
            <w:r>
              <w:rPr>
                <w:i/>
              </w:rPr>
              <w:t xml:space="preserve">Information management online </w:t>
            </w:r>
            <w:r>
              <w:t xml:space="preserve"> (political censorship, misinformation) </w:t>
            </w:r>
          </w:p>
        </w:tc>
        <w:tc>
          <w:tcPr>
            <w:tcW w:type="dxa" w:w="617"/>
          </w:tcPr>
          <w:p>
            <w:r/>
            <w:r>
              <w:rPr>
                <w:b/>
              </w:rPr>
              <w:t>F4</w:t>
            </w:r>
          </w:p>
        </w:tc>
        <w:tc>
          <w:tcPr>
            <w:tcW w:type="dxa" w:w="617"/>
          </w:tcPr>
          <w:p>
            <w:r/>
            <w:r>
              <w:t xml:space="preserve"> 0.22 </w:t>
            </w:r>
          </w:p>
        </w:tc>
        <w:tc>
          <w:tcPr>
            <w:tcW w:type="dxa" w:w="617"/>
          </w:tcPr>
          <w:p>
            <w:r/>
            <w:r>
              <w:t xml:space="preserve"> 0.02 </w:t>
            </w:r>
          </w:p>
        </w:tc>
        <w:tc>
          <w:tcPr>
            <w:tcW w:type="dxa" w:w="617"/>
          </w:tcPr>
          <w:p>
            <w:r/>
            <w:r>
              <w:t xml:space="preserve"> 0.14 </w:t>
            </w:r>
          </w:p>
        </w:tc>
        <w:tc>
          <w:tcPr>
            <w:tcW w:type="dxa" w:w="617"/>
          </w:tcPr>
          <w:p>
            <w:r/>
          </w:p>
        </w:tc>
        <w:tc>
          <w:tcPr>
            <w:tcW w:type="dxa" w:w="617"/>
          </w:tcPr>
          <w:p>
            <w:r/>
            <w:r>
              <w:t xml:space="preserve"> -0.07 </w:t>
            </w:r>
          </w:p>
        </w:tc>
        <w:tc>
          <w:tcPr>
            <w:tcW w:type="dxa" w:w="617"/>
          </w:tcPr>
          <w:p>
            <w:r/>
            <w:r>
              <w:t xml:space="preserve"> 0.09 </w:t>
            </w:r>
          </w:p>
        </w:tc>
        <w:tc>
          <w:tcPr>
            <w:tcW w:type="dxa" w:w="617"/>
          </w:tcPr>
          <w:p>
            <w:r/>
            <w:r>
              <w:t xml:space="preserve"> -0.03 </w:t>
            </w:r>
          </w:p>
        </w:tc>
        <w:tc>
          <w:tcPr>
            <w:tcW w:type="dxa" w:w="617"/>
          </w:tcPr>
          <w:p>
            <w:r/>
            <w:r>
              <w:t xml:space="preserve"> -0.15 </w:t>
            </w:r>
          </w:p>
        </w:tc>
        <w:tc>
          <w:tcPr>
            <w:tcW w:type="dxa" w:w="617"/>
          </w:tcPr>
          <w:p>
            <w:r/>
            <w:r>
              <w:t xml:space="preserve"> 0.18 </w:t>
            </w:r>
          </w:p>
        </w:tc>
        <w:tc>
          <w:tcPr>
            <w:tcW w:type="dxa" w:w="617"/>
          </w:tcPr>
          <w:p>
            <w:r/>
            <w:r>
              <w:rPr>
                <w:b/>
              </w:rPr>
              <w:t>0.31</w:t>
            </w:r>
          </w:p>
        </w:tc>
        <w:tc>
          <w:tcPr>
            <w:tcW w:type="dxa" w:w="617"/>
          </w:tcPr>
          <w:p>
            <w:r/>
            <w:r>
              <w:t xml:space="preserve"> 0.18 </w:t>
            </w:r>
          </w:p>
        </w:tc>
        <w:tc>
          <w:tcPr>
            <w:tcW w:type="dxa" w:w="617"/>
          </w:tcPr>
          <w:p>
            <w:r/>
            <w:r>
              <w:t xml:space="preserve"> 0 </w:t>
            </w:r>
          </w:p>
        </w:tc>
      </w:tr>
      <w:tr>
        <w:tc>
          <w:tcPr>
            <w:tcW w:type="dxa" w:w="617"/>
          </w:tcPr>
          <w:p>
            <w:r/>
            <w:r>
              <w:rPr>
                <w:i/>
              </w:rPr>
              <w:t xml:space="preserve">Knowledge of AI technologies </w:t>
            </w:r>
            <w:r>
              <w:t xml:space="preserve"> (driverless cars, facial recognition, algorithms) </w:t>
            </w:r>
          </w:p>
        </w:tc>
        <w:tc>
          <w:tcPr>
            <w:tcW w:type="dxa" w:w="617"/>
          </w:tcPr>
          <w:p>
            <w:r/>
            <w:r>
              <w:rPr>
                <w:b/>
              </w:rPr>
              <w:t>F5</w:t>
            </w:r>
          </w:p>
        </w:tc>
        <w:tc>
          <w:tcPr>
            <w:tcW w:type="dxa" w:w="617"/>
          </w:tcPr>
          <w:p>
            <w:r/>
            <w:r>
              <w:t xml:space="preserve"> 0.23 </w:t>
            </w:r>
          </w:p>
        </w:tc>
        <w:tc>
          <w:tcPr>
            <w:tcW w:type="dxa" w:w="617"/>
          </w:tcPr>
          <w:p>
            <w:r/>
            <w:r>
              <w:t xml:space="preserve"> -0.05 </w:t>
            </w:r>
          </w:p>
        </w:tc>
        <w:tc>
          <w:tcPr>
            <w:tcW w:type="dxa" w:w="617"/>
          </w:tcPr>
          <w:p>
            <w:r/>
            <w:r>
              <w:t xml:space="preserve"> 0 </w:t>
            </w:r>
          </w:p>
        </w:tc>
        <w:tc>
          <w:tcPr>
            <w:tcW w:type="dxa" w:w="617"/>
          </w:tcPr>
          <w:p>
            <w:r/>
            <w:r>
              <w:t xml:space="preserve"> -0.07 </w:t>
            </w:r>
          </w:p>
        </w:tc>
        <w:tc>
          <w:tcPr>
            <w:tcW w:type="dxa" w:w="617"/>
          </w:tcPr>
          <w:p>
            <w:r/>
          </w:p>
        </w:tc>
        <w:tc>
          <w:tcPr>
            <w:tcW w:type="dxa" w:w="617"/>
          </w:tcPr>
          <w:p>
            <w:r/>
            <w:r>
              <w:t xml:space="preserve"> 0.13 </w:t>
            </w:r>
          </w:p>
        </w:tc>
        <w:tc>
          <w:tcPr>
            <w:tcW w:type="dxa" w:w="617"/>
          </w:tcPr>
          <w:p>
            <w:r/>
            <w:r>
              <w:t xml:space="preserve"> -0.09 </w:t>
            </w:r>
          </w:p>
        </w:tc>
        <w:tc>
          <w:tcPr>
            <w:tcW w:type="dxa" w:w="617"/>
          </w:tcPr>
          <w:p>
            <w:r/>
            <w:r>
              <w:t xml:space="preserve"> 0.04 </w:t>
            </w:r>
          </w:p>
        </w:tc>
        <w:tc>
          <w:tcPr>
            <w:tcW w:type="dxa" w:w="617"/>
          </w:tcPr>
          <w:p>
            <w:r/>
            <w:r>
              <w:t xml:space="preserve"> 0.12 </w:t>
            </w:r>
          </w:p>
        </w:tc>
        <w:tc>
          <w:tcPr>
            <w:tcW w:type="dxa" w:w="617"/>
          </w:tcPr>
          <w:p>
            <w:r/>
            <w:r>
              <w:t xml:space="preserve"> -0.08 </w:t>
            </w:r>
          </w:p>
        </w:tc>
        <w:tc>
          <w:tcPr>
            <w:tcW w:type="dxa" w:w="617"/>
          </w:tcPr>
          <w:p>
            <w:r/>
            <w:r>
              <w:t xml:space="preserve"> 0.22 </w:t>
            </w:r>
          </w:p>
        </w:tc>
        <w:tc>
          <w:tcPr>
            <w:tcW w:type="dxa" w:w="617"/>
          </w:tcPr>
          <w:p>
            <w:r/>
            <w:r>
              <w:t xml:space="preserve"> -0.04 </w:t>
            </w:r>
          </w:p>
        </w:tc>
      </w:tr>
      <w:tr>
        <w:tc>
          <w:tcPr>
            <w:tcW w:type="dxa" w:w="617"/>
          </w:tcPr>
          <w:p>
            <w:r/>
            <w:r>
              <w:rPr>
                <w:i/>
              </w:rPr>
              <w:t>AI-based critical decisions and insights</w:t>
            </w:r>
            <w:r>
              <w:t xml:space="preserve"> (life decisions, access to human thoughts) </w:t>
            </w:r>
          </w:p>
        </w:tc>
        <w:tc>
          <w:tcPr>
            <w:tcW w:type="dxa" w:w="617"/>
          </w:tcPr>
          <w:p>
            <w:r/>
            <w:r>
              <w:rPr>
                <w:b/>
              </w:rPr>
              <w:t>F6</w:t>
            </w:r>
          </w:p>
        </w:tc>
        <w:tc>
          <w:tcPr>
            <w:tcW w:type="dxa" w:w="617"/>
          </w:tcPr>
          <w:p>
            <w:r/>
            <w:r>
              <w:rPr>
                <w:b/>
              </w:rPr>
              <w:t>0.32</w:t>
            </w:r>
          </w:p>
        </w:tc>
        <w:tc>
          <w:tcPr>
            <w:tcW w:type="dxa" w:w="617"/>
          </w:tcPr>
          <w:p>
            <w:r/>
            <w:r>
              <w:t xml:space="preserve"> 0.12 </w:t>
            </w:r>
          </w:p>
        </w:tc>
        <w:tc>
          <w:tcPr>
            <w:tcW w:type="dxa" w:w="617"/>
          </w:tcPr>
          <w:p>
            <w:r/>
            <w:r>
              <w:rPr>
                <w:b/>
              </w:rPr>
              <w:t>0.41</w:t>
            </w:r>
          </w:p>
        </w:tc>
        <w:tc>
          <w:tcPr>
            <w:tcW w:type="dxa" w:w="617"/>
          </w:tcPr>
          <w:p>
            <w:r/>
            <w:r>
              <w:t xml:space="preserve"> 0.09 </w:t>
            </w:r>
          </w:p>
        </w:tc>
        <w:tc>
          <w:tcPr>
            <w:tcW w:type="dxa" w:w="617"/>
          </w:tcPr>
          <w:p>
            <w:r/>
            <w:r>
              <w:t xml:space="preserve"> 0.13 </w:t>
            </w:r>
          </w:p>
        </w:tc>
        <w:tc>
          <w:tcPr>
            <w:tcW w:type="dxa" w:w="617"/>
          </w:tcPr>
          <w:p>
            <w:r/>
          </w:p>
        </w:tc>
        <w:tc>
          <w:tcPr>
            <w:tcW w:type="dxa" w:w="617"/>
          </w:tcPr>
          <w:p>
            <w:r/>
            <w:r>
              <w:t xml:space="preserve"> 0.03 </w:t>
            </w:r>
          </w:p>
        </w:tc>
        <w:tc>
          <w:tcPr>
            <w:tcW w:type="dxa" w:w="617"/>
          </w:tcPr>
          <w:p>
            <w:r/>
            <w:r>
              <w:t xml:space="preserve"> 0.14 </w:t>
            </w:r>
          </w:p>
        </w:tc>
        <w:tc>
          <w:tcPr>
            <w:tcW w:type="dxa" w:w="617"/>
          </w:tcPr>
          <w:p>
            <w:r/>
            <w:r>
              <w:rPr>
                <w:b/>
              </w:rPr>
              <w:t>0.38</w:t>
            </w:r>
          </w:p>
        </w:tc>
        <w:tc>
          <w:tcPr>
            <w:tcW w:type="dxa" w:w="617"/>
          </w:tcPr>
          <w:p>
            <w:r/>
            <w:r>
              <w:rPr>
                <w:b/>
              </w:rPr>
              <w:t>0.38</w:t>
            </w:r>
          </w:p>
        </w:tc>
        <w:tc>
          <w:tcPr>
            <w:tcW w:type="dxa" w:w="617"/>
          </w:tcPr>
          <w:p>
            <w:r/>
            <w:r>
              <w:t xml:space="preserve"> 0.27 </w:t>
            </w:r>
          </w:p>
        </w:tc>
        <w:tc>
          <w:tcPr>
            <w:tcW w:type="dxa" w:w="617"/>
          </w:tcPr>
          <w:p>
            <w:r/>
            <w:r>
              <w:t xml:space="preserve"> 0.22 </w:t>
            </w:r>
          </w:p>
        </w:tc>
      </w:tr>
      <w:tr>
        <w:tc>
          <w:tcPr>
            <w:tcW w:type="dxa" w:w="617"/>
          </w:tcPr>
          <w:p>
            <w:r/>
            <w:r>
              <w:rPr>
                <w:i/>
              </w:rPr>
              <w:t>Facial recognition – concerns and biases</w:t>
            </w:r>
            <w:r>
              <w:t xml:space="preserve"> (false arrests, racial bias, privacy invasion) </w:t>
            </w:r>
          </w:p>
        </w:tc>
        <w:tc>
          <w:tcPr>
            <w:tcW w:type="dxa" w:w="617"/>
          </w:tcPr>
          <w:p>
            <w:r/>
            <w:r>
              <w:rPr>
                <w:b/>
              </w:rPr>
              <w:t>F7</w:t>
            </w:r>
          </w:p>
        </w:tc>
        <w:tc>
          <w:tcPr>
            <w:tcW w:type="dxa" w:w="617"/>
          </w:tcPr>
          <w:p>
            <w:r/>
            <w:r>
              <w:t xml:space="preserve"> 0.01 </w:t>
            </w:r>
          </w:p>
        </w:tc>
        <w:tc>
          <w:tcPr>
            <w:tcW w:type="dxa" w:w="617"/>
          </w:tcPr>
          <w:p>
            <w:r/>
            <w:r>
              <w:t xml:space="preserve"> 0.28 </w:t>
            </w:r>
          </w:p>
        </w:tc>
        <w:tc>
          <w:tcPr>
            <w:tcW w:type="dxa" w:w="617"/>
          </w:tcPr>
          <w:p>
            <w:r/>
            <w:r>
              <w:t xml:space="preserve"> 0.04 </w:t>
            </w:r>
          </w:p>
        </w:tc>
        <w:tc>
          <w:tcPr>
            <w:tcW w:type="dxa" w:w="617"/>
          </w:tcPr>
          <w:p>
            <w:r/>
            <w:r>
              <w:t xml:space="preserve"> -0.03 </w:t>
            </w:r>
          </w:p>
        </w:tc>
        <w:tc>
          <w:tcPr>
            <w:tcW w:type="dxa" w:w="617"/>
          </w:tcPr>
          <w:p>
            <w:r/>
            <w:r>
              <w:t xml:space="preserve"> -0.09 </w:t>
            </w:r>
          </w:p>
        </w:tc>
        <w:tc>
          <w:tcPr>
            <w:tcW w:type="dxa" w:w="617"/>
          </w:tcPr>
          <w:p>
            <w:r/>
            <w:r>
              <w:t xml:space="preserve"> 0.03 </w:t>
            </w:r>
          </w:p>
        </w:tc>
        <w:tc>
          <w:tcPr>
            <w:tcW w:type="dxa" w:w="617"/>
          </w:tcPr>
          <w:p>
            <w:r/>
          </w:p>
        </w:tc>
        <w:tc>
          <w:tcPr>
            <w:tcW w:type="dxa" w:w="617"/>
          </w:tcPr>
          <w:p>
            <w:r/>
            <w:r>
              <w:t xml:space="preserve"> 0.15 </w:t>
            </w:r>
          </w:p>
        </w:tc>
        <w:tc>
          <w:tcPr>
            <w:tcW w:type="dxa" w:w="617"/>
          </w:tcPr>
          <w:p>
            <w:r/>
            <w:r>
              <w:t xml:space="preserve"> 0 </w:t>
            </w:r>
          </w:p>
        </w:tc>
        <w:tc>
          <w:tcPr>
            <w:tcW w:type="dxa" w:w="617"/>
          </w:tcPr>
          <w:p>
            <w:r/>
            <w:r>
              <w:t xml:space="preserve"> -0.03 </w:t>
            </w:r>
          </w:p>
        </w:tc>
        <w:tc>
          <w:tcPr>
            <w:tcW w:type="dxa" w:w="617"/>
          </w:tcPr>
          <w:p>
            <w:r/>
            <w:r>
              <w:t xml:space="preserve"> 0.03 </w:t>
            </w:r>
          </w:p>
        </w:tc>
        <w:tc>
          <w:tcPr>
            <w:tcW w:type="dxa" w:w="617"/>
          </w:tcPr>
          <w:p>
            <w:r/>
            <w:r>
              <w:t xml:space="preserve"> 0.18 </w:t>
            </w:r>
          </w:p>
        </w:tc>
      </w:tr>
      <w:tr>
        <w:tc>
          <w:tcPr>
            <w:tcW w:type="dxa" w:w="617"/>
          </w:tcPr>
          <w:p>
            <w:r/>
            <w:r>
              <w:rPr>
                <w:i/>
              </w:rPr>
              <w:t>Facial recognition - law enforcement</w:t>
            </w:r>
            <w:r>
              <w:t xml:space="preserve"> (public safety and crime resolution) </w:t>
            </w:r>
          </w:p>
        </w:tc>
        <w:tc>
          <w:tcPr>
            <w:tcW w:type="dxa" w:w="617"/>
          </w:tcPr>
          <w:p>
            <w:r/>
            <w:r>
              <w:rPr>
                <w:b/>
              </w:rPr>
              <w:t>F8</w:t>
            </w:r>
          </w:p>
        </w:tc>
        <w:tc>
          <w:tcPr>
            <w:tcW w:type="dxa" w:w="617"/>
          </w:tcPr>
          <w:p>
            <w:r/>
            <w:r>
              <w:t xml:space="preserve"> 0.14 </w:t>
            </w:r>
          </w:p>
        </w:tc>
        <w:tc>
          <w:tcPr>
            <w:tcW w:type="dxa" w:w="617"/>
          </w:tcPr>
          <w:p>
            <w:r/>
            <w:r>
              <w:rPr>
                <w:b/>
              </w:rPr>
              <w:t>0.48</w:t>
            </w:r>
          </w:p>
        </w:tc>
        <w:tc>
          <w:tcPr>
            <w:tcW w:type="dxa" w:w="617"/>
          </w:tcPr>
          <w:p>
            <w:r/>
            <w:r>
              <w:t xml:space="preserve"> 0.23 </w:t>
            </w:r>
          </w:p>
        </w:tc>
        <w:tc>
          <w:tcPr>
            <w:tcW w:type="dxa" w:w="617"/>
          </w:tcPr>
          <w:p>
            <w:r/>
            <w:r>
              <w:t xml:space="preserve"> -0.15 </w:t>
            </w:r>
          </w:p>
        </w:tc>
        <w:tc>
          <w:tcPr>
            <w:tcW w:type="dxa" w:w="617"/>
          </w:tcPr>
          <w:p>
            <w:r/>
            <w:r>
              <w:t xml:space="preserve"> 0.04 </w:t>
            </w:r>
          </w:p>
        </w:tc>
        <w:tc>
          <w:tcPr>
            <w:tcW w:type="dxa" w:w="617"/>
          </w:tcPr>
          <w:p>
            <w:r/>
            <w:r>
              <w:t xml:space="preserve"> 0.14 </w:t>
            </w:r>
          </w:p>
        </w:tc>
        <w:tc>
          <w:tcPr>
            <w:tcW w:type="dxa" w:w="617"/>
          </w:tcPr>
          <w:p>
            <w:r/>
            <w:r>
              <w:t xml:space="preserve"> 0.15 </w:t>
            </w:r>
          </w:p>
        </w:tc>
        <w:tc>
          <w:tcPr>
            <w:tcW w:type="dxa" w:w="617"/>
          </w:tcPr>
          <w:p>
            <w:r/>
          </w:p>
        </w:tc>
        <w:tc>
          <w:tcPr>
            <w:tcW w:type="dxa" w:w="617"/>
          </w:tcPr>
          <w:p>
            <w:r/>
            <w:r>
              <w:t xml:space="preserve"> 0.18 </w:t>
            </w:r>
          </w:p>
        </w:tc>
        <w:tc>
          <w:tcPr>
            <w:tcW w:type="dxa" w:w="617"/>
          </w:tcPr>
          <w:p>
            <w:r/>
            <w:r>
              <w:t xml:space="preserve"> 0.24 </w:t>
            </w:r>
          </w:p>
        </w:tc>
        <w:tc>
          <w:tcPr>
            <w:tcW w:type="dxa" w:w="617"/>
          </w:tcPr>
          <w:p>
            <w:r/>
            <w:r>
              <w:t xml:space="preserve"> 0.09 </w:t>
            </w:r>
          </w:p>
        </w:tc>
        <w:tc>
          <w:tcPr>
            <w:tcW w:type="dxa" w:w="617"/>
          </w:tcPr>
          <w:p>
            <w:r/>
            <w:r>
              <w:rPr>
                <w:b/>
              </w:rPr>
              <w:t>0.44</w:t>
            </w:r>
          </w:p>
        </w:tc>
      </w:tr>
      <w:tr>
        <w:tc>
          <w:tcPr>
            <w:tcW w:type="dxa" w:w="617"/>
          </w:tcPr>
          <w:p>
            <w:r/>
            <w:r>
              <w:rPr>
                <w:i/>
              </w:rPr>
              <w:t xml:space="preserve">AI practical applications across </w:t>
            </w:r>
            <w:r>
              <w:rPr>
                <w:i/>
              </w:rPr>
              <w:t>contexts</w:t>
            </w:r>
            <w:r>
              <w:t xml:space="preserve"> (chores, repetitive tasks, customer service) </w:t>
            </w:r>
          </w:p>
        </w:tc>
        <w:tc>
          <w:tcPr>
            <w:tcW w:type="dxa" w:w="617"/>
          </w:tcPr>
          <w:p>
            <w:r/>
            <w:r>
              <w:rPr>
                <w:b/>
              </w:rPr>
              <w:t>F9</w:t>
            </w:r>
          </w:p>
        </w:tc>
        <w:tc>
          <w:tcPr>
            <w:tcW w:type="dxa" w:w="617"/>
          </w:tcPr>
          <w:p>
            <w:r/>
            <w:r>
              <w:rPr>
                <w:b/>
              </w:rPr>
              <w:t>0.52</w:t>
            </w:r>
          </w:p>
        </w:tc>
        <w:tc>
          <w:tcPr>
            <w:tcW w:type="dxa" w:w="617"/>
          </w:tcPr>
          <w:p>
            <w:r/>
            <w:r>
              <w:t xml:space="preserve"> 0.13 </w:t>
            </w:r>
          </w:p>
        </w:tc>
        <w:tc>
          <w:tcPr>
            <w:tcW w:type="dxa" w:w="617"/>
          </w:tcPr>
          <w:p>
            <w:r/>
            <w:r>
              <w:t xml:space="preserve"> 0.23 </w:t>
            </w:r>
          </w:p>
        </w:tc>
        <w:tc>
          <w:tcPr>
            <w:tcW w:type="dxa" w:w="617"/>
          </w:tcPr>
          <w:p>
            <w:r/>
            <w:r>
              <w:t xml:space="preserve"> 0.18 </w:t>
            </w:r>
          </w:p>
        </w:tc>
        <w:tc>
          <w:tcPr>
            <w:tcW w:type="dxa" w:w="617"/>
          </w:tcPr>
          <w:p>
            <w:r/>
            <w:r>
              <w:t xml:space="preserve"> 0.12 </w:t>
            </w:r>
          </w:p>
        </w:tc>
        <w:tc>
          <w:tcPr>
            <w:tcW w:type="dxa" w:w="617"/>
          </w:tcPr>
          <w:p>
            <w:r/>
            <w:r>
              <w:rPr>
                <w:b/>
              </w:rPr>
              <w:t>0.38</w:t>
            </w:r>
          </w:p>
        </w:tc>
        <w:tc>
          <w:tcPr>
            <w:tcW w:type="dxa" w:w="617"/>
          </w:tcPr>
          <w:p>
            <w:r/>
            <w:r>
              <w:t xml:space="preserve"> 0 </w:t>
            </w:r>
          </w:p>
        </w:tc>
        <w:tc>
          <w:tcPr>
            <w:tcW w:type="dxa" w:w="617"/>
          </w:tcPr>
          <w:p>
            <w:r/>
            <w:r>
              <w:t xml:space="preserve"> 0.18 </w:t>
            </w:r>
          </w:p>
        </w:tc>
        <w:tc>
          <w:tcPr>
            <w:tcW w:type="dxa" w:w="617"/>
          </w:tcPr>
          <w:p>
            <w:r/>
          </w:p>
        </w:tc>
        <w:tc>
          <w:tcPr>
            <w:tcW w:type="dxa" w:w="617"/>
          </w:tcPr>
          <w:p>
            <w:r/>
            <w:r>
              <w:t xml:space="preserve"> 0.25 </w:t>
            </w:r>
          </w:p>
        </w:tc>
        <w:tc>
          <w:tcPr>
            <w:tcW w:type="dxa" w:w="617"/>
          </w:tcPr>
          <w:p>
            <w:r/>
            <w:r>
              <w:rPr>
                <w:b/>
              </w:rPr>
              <w:t>0.5</w:t>
            </w:r>
          </w:p>
        </w:tc>
        <w:tc>
          <w:tcPr>
            <w:tcW w:type="dxa" w:w="617"/>
          </w:tcPr>
          <w:p>
            <w:r/>
            <w:r>
              <w:t xml:space="preserve"> 0.16 </w:t>
            </w:r>
          </w:p>
        </w:tc>
      </w:tr>
      <w:tr>
        <w:tc>
          <w:tcPr>
            <w:tcW w:type="dxa" w:w="617"/>
          </w:tcPr>
          <w:p>
            <w:r/>
            <w:r>
              <w:rPr>
                <w:i/>
              </w:rPr>
              <w:t xml:space="preserve">Information and communication benefits </w:t>
            </w:r>
            <w:r>
              <w:t xml:space="preserve"> (greater accessibility, conversations quality) </w:t>
            </w:r>
          </w:p>
        </w:tc>
        <w:tc>
          <w:tcPr>
            <w:tcW w:type="dxa" w:w="617"/>
          </w:tcPr>
          <w:p>
            <w:r/>
            <w:r>
              <w:rPr>
                <w:b/>
              </w:rPr>
              <w:t>F10</w:t>
            </w:r>
          </w:p>
        </w:tc>
        <w:tc>
          <w:tcPr>
            <w:tcW w:type="dxa" w:w="617"/>
          </w:tcPr>
          <w:p>
            <w:r/>
            <w:r>
              <w:t xml:space="preserve"> 0.25 </w:t>
            </w:r>
          </w:p>
        </w:tc>
        <w:tc>
          <w:tcPr>
            <w:tcW w:type="dxa" w:w="617"/>
          </w:tcPr>
          <w:p>
            <w:r/>
            <w:r>
              <w:t xml:space="preserve"> 0.21 </w:t>
            </w:r>
          </w:p>
        </w:tc>
        <w:tc>
          <w:tcPr>
            <w:tcW w:type="dxa" w:w="617"/>
          </w:tcPr>
          <w:p>
            <w:r/>
            <w:r>
              <w:rPr>
                <w:b/>
              </w:rPr>
              <w:t>0.4</w:t>
            </w:r>
          </w:p>
        </w:tc>
        <w:tc>
          <w:tcPr>
            <w:tcW w:type="dxa" w:w="617"/>
          </w:tcPr>
          <w:p>
            <w:r/>
            <w:r>
              <w:rPr>
                <w:b/>
              </w:rPr>
              <w:t>0.31</w:t>
            </w:r>
          </w:p>
        </w:tc>
        <w:tc>
          <w:tcPr>
            <w:tcW w:type="dxa" w:w="617"/>
          </w:tcPr>
          <w:p>
            <w:r/>
            <w:r>
              <w:t xml:space="preserve"> -0.08 </w:t>
            </w:r>
          </w:p>
        </w:tc>
        <w:tc>
          <w:tcPr>
            <w:tcW w:type="dxa" w:w="617"/>
          </w:tcPr>
          <w:p>
            <w:r/>
            <w:r>
              <w:rPr>
                <w:b/>
              </w:rPr>
              <w:t>0.38</w:t>
            </w:r>
          </w:p>
        </w:tc>
        <w:tc>
          <w:tcPr>
            <w:tcW w:type="dxa" w:w="617"/>
          </w:tcPr>
          <w:p>
            <w:r/>
            <w:r>
              <w:t xml:space="preserve"> -0.03 </w:t>
            </w:r>
          </w:p>
        </w:tc>
        <w:tc>
          <w:tcPr>
            <w:tcW w:type="dxa" w:w="617"/>
          </w:tcPr>
          <w:p>
            <w:r/>
            <w:r>
              <w:t xml:space="preserve"> 0.24 </w:t>
            </w:r>
          </w:p>
        </w:tc>
        <w:tc>
          <w:tcPr>
            <w:tcW w:type="dxa" w:w="617"/>
          </w:tcPr>
          <w:p>
            <w:r/>
            <w:r>
              <w:t xml:space="preserve"> 0.25 </w:t>
            </w:r>
          </w:p>
        </w:tc>
        <w:tc>
          <w:tcPr>
            <w:tcW w:type="dxa" w:w="617"/>
          </w:tcPr>
          <w:p>
            <w:r/>
          </w:p>
        </w:tc>
        <w:tc>
          <w:tcPr>
            <w:tcW w:type="dxa" w:w="617"/>
          </w:tcPr>
          <w:p>
            <w:r/>
            <w:r>
              <w:t xml:space="preserve"> 0.17 </w:t>
            </w:r>
          </w:p>
        </w:tc>
        <w:tc>
          <w:tcPr>
            <w:tcW w:type="dxa" w:w="617"/>
          </w:tcPr>
          <w:p>
            <w:r/>
            <w:r>
              <w:t xml:space="preserve"> 0.28 </w:t>
            </w:r>
          </w:p>
        </w:tc>
      </w:tr>
      <w:tr>
        <w:tc>
          <w:tcPr>
            <w:tcW w:type="dxa" w:w="617"/>
          </w:tcPr>
          <w:p>
            <w:r/>
            <w:r>
              <w:rPr>
                <w:i/>
              </w:rPr>
              <w:t>Autonomous vehicles - societal Integration</w:t>
            </w:r>
            <w:r>
              <w:t xml:space="preserve"> (transportation and logistics) </w:t>
            </w:r>
          </w:p>
        </w:tc>
        <w:tc>
          <w:tcPr>
            <w:tcW w:type="dxa" w:w="617"/>
          </w:tcPr>
          <w:p>
            <w:r/>
            <w:r>
              <w:rPr>
                <w:b/>
              </w:rPr>
              <w:t>F11</w:t>
            </w:r>
          </w:p>
        </w:tc>
        <w:tc>
          <w:tcPr>
            <w:tcW w:type="dxa" w:w="617"/>
          </w:tcPr>
          <w:p>
            <w:r/>
            <w:r>
              <w:rPr>
                <w:b/>
              </w:rPr>
              <w:t>0.77</w:t>
            </w:r>
          </w:p>
        </w:tc>
        <w:tc>
          <w:tcPr>
            <w:tcW w:type="dxa" w:w="617"/>
          </w:tcPr>
          <w:p>
            <w:r/>
            <w:r>
              <w:t xml:space="preserve"> 0.08 </w:t>
            </w:r>
          </w:p>
        </w:tc>
        <w:tc>
          <w:tcPr>
            <w:tcW w:type="dxa" w:w="617"/>
          </w:tcPr>
          <w:p>
            <w:r/>
            <w:r>
              <w:t xml:space="preserve"> 0.27 </w:t>
            </w:r>
          </w:p>
        </w:tc>
        <w:tc>
          <w:tcPr>
            <w:tcW w:type="dxa" w:w="617"/>
          </w:tcPr>
          <w:p>
            <w:r/>
            <w:r>
              <w:t xml:space="preserve"> 0.18 </w:t>
            </w:r>
          </w:p>
        </w:tc>
        <w:tc>
          <w:tcPr>
            <w:tcW w:type="dxa" w:w="617"/>
          </w:tcPr>
          <w:p>
            <w:r/>
            <w:r>
              <w:t xml:space="preserve"> 0.22 </w:t>
            </w:r>
          </w:p>
        </w:tc>
        <w:tc>
          <w:tcPr>
            <w:tcW w:type="dxa" w:w="617"/>
          </w:tcPr>
          <w:p>
            <w:r/>
            <w:r>
              <w:t xml:space="preserve"> 0.27 </w:t>
            </w:r>
          </w:p>
        </w:tc>
        <w:tc>
          <w:tcPr>
            <w:tcW w:type="dxa" w:w="617"/>
          </w:tcPr>
          <w:p>
            <w:r/>
            <w:r>
              <w:t xml:space="preserve"> 0.03 </w:t>
            </w:r>
          </w:p>
        </w:tc>
        <w:tc>
          <w:tcPr>
            <w:tcW w:type="dxa" w:w="617"/>
          </w:tcPr>
          <w:p>
            <w:r/>
            <w:r>
              <w:t xml:space="preserve"> 0.09 </w:t>
            </w:r>
          </w:p>
        </w:tc>
        <w:tc>
          <w:tcPr>
            <w:tcW w:type="dxa" w:w="617"/>
          </w:tcPr>
          <w:p>
            <w:r/>
            <w:r>
              <w:rPr>
                <w:b/>
              </w:rPr>
              <w:t>0.5</w:t>
            </w:r>
          </w:p>
        </w:tc>
        <w:tc>
          <w:tcPr>
            <w:tcW w:type="dxa" w:w="617"/>
          </w:tcPr>
          <w:p>
            <w:r/>
            <w:r>
              <w:t xml:space="preserve"> 0.17 </w:t>
            </w:r>
          </w:p>
        </w:tc>
        <w:tc>
          <w:tcPr>
            <w:tcW w:type="dxa" w:w="617"/>
          </w:tcPr>
          <w:p>
            <w:r/>
          </w:p>
        </w:tc>
        <w:tc>
          <w:tcPr>
            <w:tcW w:type="dxa" w:w="617"/>
          </w:tcPr>
          <w:p>
            <w:r/>
            <w:r>
              <w:t xml:space="preserve"> 0.14 </w:t>
            </w:r>
          </w:p>
        </w:tc>
      </w:tr>
      <w:tr>
        <w:tc>
          <w:tcPr>
            <w:tcW w:type="dxa" w:w="617"/>
          </w:tcPr>
          <w:p>
            <w:r/>
            <w:r>
              <w:rPr>
                <w:i/>
              </w:rPr>
              <w:t>Facial recognition – commercial applications</w:t>
            </w:r>
            <w:r>
              <w:t xml:space="preserve"> (daily settings, privacy and business security) </w:t>
            </w:r>
          </w:p>
        </w:tc>
        <w:tc>
          <w:tcPr>
            <w:tcW w:type="dxa" w:w="617"/>
          </w:tcPr>
          <w:p>
            <w:r/>
            <w:r>
              <w:rPr>
                <w:b/>
              </w:rPr>
              <w:t>F12</w:t>
            </w:r>
          </w:p>
        </w:tc>
        <w:tc>
          <w:tcPr>
            <w:tcW w:type="dxa" w:w="617"/>
          </w:tcPr>
          <w:p>
            <w:r/>
            <w:r>
              <w:t xml:space="preserve"> 0.12 </w:t>
            </w:r>
          </w:p>
        </w:tc>
        <w:tc>
          <w:tcPr>
            <w:tcW w:type="dxa" w:w="617"/>
          </w:tcPr>
          <w:p>
            <w:r/>
            <w:r>
              <w:rPr>
                <w:b/>
              </w:rPr>
              <w:t>0.62</w:t>
            </w:r>
          </w:p>
        </w:tc>
        <w:tc>
          <w:tcPr>
            <w:tcW w:type="dxa" w:w="617"/>
          </w:tcPr>
          <w:p>
            <w:r/>
            <w:r>
              <w:rPr>
                <w:b/>
              </w:rPr>
              <w:t>0.3</w:t>
            </w:r>
          </w:p>
        </w:tc>
        <w:tc>
          <w:tcPr>
            <w:tcW w:type="dxa" w:w="617"/>
          </w:tcPr>
          <w:p>
            <w:r/>
            <w:r>
              <w:t xml:space="preserve"> 0 </w:t>
            </w:r>
          </w:p>
        </w:tc>
        <w:tc>
          <w:tcPr>
            <w:tcW w:type="dxa" w:w="617"/>
          </w:tcPr>
          <w:p>
            <w:r/>
            <w:r>
              <w:t xml:space="preserve"> -0.04 </w:t>
            </w:r>
          </w:p>
        </w:tc>
        <w:tc>
          <w:tcPr>
            <w:tcW w:type="dxa" w:w="617"/>
          </w:tcPr>
          <w:p>
            <w:r/>
            <w:r>
              <w:t xml:space="preserve"> 0.22 </w:t>
            </w:r>
          </w:p>
        </w:tc>
        <w:tc>
          <w:tcPr>
            <w:tcW w:type="dxa" w:w="617"/>
          </w:tcPr>
          <w:p>
            <w:r/>
            <w:r>
              <w:t xml:space="preserve"> 0.18 </w:t>
            </w:r>
          </w:p>
        </w:tc>
        <w:tc>
          <w:tcPr>
            <w:tcW w:type="dxa" w:w="617"/>
          </w:tcPr>
          <w:p>
            <w:r/>
            <w:r>
              <w:rPr>
                <w:b/>
              </w:rPr>
              <w:t>0.44</w:t>
            </w:r>
          </w:p>
        </w:tc>
        <w:tc>
          <w:tcPr>
            <w:tcW w:type="dxa" w:w="617"/>
          </w:tcPr>
          <w:p>
            <w:r/>
            <w:r>
              <w:t xml:space="preserve"> 0.16 </w:t>
            </w:r>
          </w:p>
        </w:tc>
        <w:tc>
          <w:tcPr>
            <w:tcW w:type="dxa" w:w="617"/>
          </w:tcPr>
          <w:p>
            <w:r/>
            <w:r>
              <w:t xml:space="preserve"> 0.28 </w:t>
            </w:r>
          </w:p>
        </w:tc>
        <w:tc>
          <w:tcPr>
            <w:tcW w:type="dxa" w:w="617"/>
          </w:tcPr>
          <w:p>
            <w:r/>
            <w:r>
              <w:t xml:space="preserve"> 0.14 </w:t>
            </w:r>
          </w:p>
        </w:tc>
        <w:tc>
          <w:tcPr>
            <w:tcW w:type="dxa" w:w="617"/>
          </w:tcPr>
          <w:p>
            <w:r/>
          </w:p>
        </w:tc>
      </w:tr>
    </w:tbl>
    <w:p>
      <w:r>
        <w:t xml:space="preserve">Considering the conventional criteria (Howard, 2016; Ruscio </w:t>
      </w:r>
      <w:r>
        <w:t>&amp;</w:t>
      </w:r>
      <w:r>
        <w:t xml:space="preserve"> Roche, 2012), we retained twelve factors (see Table 1 for factor descriptions and factor correlations), which explain about 60</w:t>
      </w:r>
      <w:r>
        <w:t>%</w:t>
      </w:r>
      <w:r>
        <w:t xml:space="preserve"> of the total variance.</w:t>
      </w:r>
    </w:p>
    <w:p>
      <w:r>
        <w:t xml:space="preserve">Table 2 reveals a complex picture of AI attitudes. Notably, it includes a single general factor (F5 – Knowledge of AI technologies) which appears uncorrelated (or very weakly correlated) with any other factors. All other factors are specific to the three substantive domains of the survey: driverless cars, facial recognition, and AI-based algorithms. There is no single factor which would explain AI attitudes in general. At the same time, identifying such a single dimension has been the goal of the previous research (Schepman </w:t>
      </w:r>
      <w:r>
        <w:t>&amp;</w:t>
      </w:r>
      <w:r>
        <w:t xml:space="preserve"> Rodway, 2020; Sindermann et al., 2021; Stein et al., 2024; Wang </w:t>
      </w:r>
      <w:r>
        <w:t>&amp;</w:t>
      </w:r>
      <w:r>
        <w:t xml:space="preserve"> Wang, 2022). Moreover, even within each application, we observe multiple correlated yet distinct factors based on their social context. For example, one social context distinction appears to be individual versus public utility (e.g., F1 and F11). Another context-related distinction is likely based on normative concerns about fairness and equality (F7), which is independent from the rest of factors given the absence of notable correlations. </w:t>
      </w:r>
    </w:p>
    <w:p>
      <w:r>
        <w:t>Not surprisingly, factors within each domain are more likely to be correlated. At the same time, these correlations are generally weak with a possible exception of the autonomous vehicles F1-F11 and facial recognition F2-F12. Of special interest could be correlations across domains. For example, individual acceptance of driverless cards (F1) has a relatively high correlation with the acceptance of using AI for chores, repetitive tasks, and customer service (F9), suggesting that many respondents focus on the utilitarian aspects (dimension) of the technology – if driving a car can be seen as a chore or a repetitive task.</w:t>
      </w:r>
    </w:p>
    <w:p>
      <w:r>
        <w:t xml:space="preserve">To further examine the differences in the identified attitudes towards AI, we calculated factor scores for each of the twelve attitudes. A factor score summarizes how a respondent feels about one specific AI attitude. Essentially, a factor score for an attitude is determined by a linear combination of the item values and their respective factor loadings on that attitude. This method is similar to a composite scale of the items but also considers the varying degrees of correlation between the items and the specific attitude they map onto. Next, we z-standardized the factors scores for ease of comparison and plot the distributions of the standardized factor scores. These plots are included in figures A2 and A3 in the appendix. </w:t>
      </w:r>
    </w:p>
    <w:p>
      <w:r>
        <w:t xml:space="preserve">In figure A2, we see six subplots showing attitudes towards individual acceptance of autonomous vehicles, public surveillance using facial recognition, AI-based algorithmic decision-making, online information management, knowledge of AI technologies, and AI-based critical decisions and insights. The plots exhibit a range of distributions, given some are symmetrical with a central peak, indicating a degree of average ambivalence on the population, while others show a bimodal distribution, suggesting a split in public opinion. For instance, the attitudes towards autonomous vehicles and AI-based critical decisions demonstrate symmetrical, single-peaked distributions. In contrast, attitudes towards AI-based algorithmic decision-making seem to be right-skewed and attitudes towards algorithms for information management online, related to content moderation in social media, seem to be left-skewed. </w:t>
      </w:r>
    </w:p>
    <w:p>
      <w:r>
        <w:t>In figure A3, the subplots illustrate the rest of the identified attitudes, including the distribution of concerns and biases towards facial recognition technology, attitudes towards its application in law enforcement, AI's practical applications across domains, and the benefits of information and communication technologies. Additionally, the figure includes the distribution of societal adoption and integration of autonomous vehicles attitudes and the commercial applications of facial recognition technology. For example, there is notable polarization regarding the societal adoption of autonomous vehicles and optimism about the benefits of content moderation algorithms in improving conversation quality. Furthermore, a significant degree of societal ambivalence is observed towards the broad use of facial recognition in various social aspects, and its application in law enforcement tasks, with the latter slightly leaning towards more positive attitudes.</w:t>
      </w:r>
    </w:p>
    <w:p>
      <w:r>
        <w:rPr>
          <w:b/>
        </w:rPr>
        <w:t>Discussion</w:t>
      </w:r>
    </w:p>
    <w:p>
      <w:r>
        <w:t>Understanding public opinion on artificial intelligence (AI) is crucial as its rapid adoption influences societal norms and the technology's integration across multiple sectors. Most of the existing research has emphasized the measurement of general attitudes towards AI, often simplifying these attitudes into a one-dimensional affective space. In this paper, we contend that given the complex nature of public attitudes towards AI, a more nuanced approach is necessary to capture the full spectrum of these sentiments and beliefs. To test this claim, we conducted an Exploratory Factor Analysis (EFA) on a representative survey of US adults to examine the underlying structure of these attitudes. Our results suggest a complex and multidimensional nature of public attitudes towards AI, highlighting the importance of developing a more sophisticated understanding of how individuals perceive and interact with this technology.</w:t>
      </w:r>
    </w:p>
    <w:p>
      <w:r>
        <w:t>It is important to emphasize that our analysis does not represent a comprehensive, definitive, or even contemporary portrayal of AI attitudes (as of March 2024). The foundation of our findings is a representative survey conducted with a cross-section of Americans in November 2021. Despite its breadth, the survey did not explore every conceivable aspect of AI. Absent were questions about the potential for job displacement due to AI, the deployment of AI in military contexts, complex discussions of AI ethics, the prospects of artificial general intelligence (AGI), superintelligence, and a variety of other relevant topics. Therefore, our study primarily offers suggestive evidence pointing toward a structured framework of AI attitudes, which can be described as follows:</w:t>
      </w:r>
    </w:p>
    <w:p>
      <w:r>
        <w:t xml:space="preserve">(a) </w:t>
      </w:r>
      <w:r>
        <w:rPr>
          <w:i/>
        </w:rPr>
        <w:t>General Attitude Dimensions</w:t>
      </w:r>
      <w:r>
        <w:t>: These include overarching sentiments such as the acceptance or apprehension toward AI, which are often influenced by an individual's knowledge and understanding of the technology. This dimension suggests that a person's level of familiarity, or experience, with AI can significantly shape their overall perception and acceptance of such technologies.</w:t>
      </w:r>
    </w:p>
    <w:p>
      <w:r>
        <w:t xml:space="preserve">(b) </w:t>
      </w:r>
      <w:r>
        <w:rPr>
          <w:i/>
        </w:rPr>
        <w:t>Public Opinion on Specific Technologies</w:t>
      </w:r>
      <w:r>
        <w:t>: These include distinct attitudes toward particular technologies and applications under the broad umbrella of AI. These opinions can vary significantly depending on the nature of the technology in question, highlighting the diversity in public sentiment toward different AI applications.</w:t>
      </w:r>
    </w:p>
    <w:p>
      <w:r>
        <w:t xml:space="preserve">(c) </w:t>
      </w:r>
      <w:r>
        <w:rPr>
          <w:i/>
        </w:rPr>
        <w:t>Contextual Influences on Attitudes</w:t>
      </w:r>
      <w:r>
        <w:t>: The specific social contexts in which AI technologies are employed play a critical role in shaping public attitudes. These contexts are influenced by a myriad of factors, including individual psychological traits, socio-political ideologies, cultural norms, and other unique variables that can greatly shape public opinion.</w:t>
      </w:r>
    </w:p>
    <w:p>
      <w:r>
        <w:t>Therefore, given the multidimensional nature of AI attitudes, the measurement of a generalized public sentiment toward AI for the purposes of policymaking, commercialization, and regulation may not yield accurate or meaningful insights. Thus, studies that aim to measure public opinion on AI, whether supportive or critical of its adoption, should be conducted with an understanding of the underlying complexities. Policymakers, in recognition of this non-trivial structure, are encouraged to formulate strategies that are not one-size-fits-all but are instead targeted to address specific concerns, aspirations, and expectations of the public. Such an approach could be more effective, and it would also resonate more deeply with public values, promoting artificial intelligent systems that are both innovative and aligned with societal preferences and values.</w:t>
      </w:r>
    </w:p>
    <w:p>
      <w:r>
        <w:rPr>
          <w:b/>
        </w:rPr>
        <w:t>References</w:t>
      </w:r>
    </w:p>
    <w:p>
      <w:r>
        <w:t xml:space="preserve">Abduljabbar, R., Dia, H., Liyanage, S., </w:t>
      </w:r>
      <w:r>
        <w:t>&amp;</w:t>
      </w:r>
      <w:r>
        <w:t xml:space="preserve"> Bagloee, S. A. (2019). Applications of artificial intelligence in transport: An overview. </w:t>
      </w:r>
      <w:r>
        <w:rPr>
          <w:i/>
        </w:rPr>
        <w:t>Sustainability, 11</w:t>
      </w:r>
      <w:r>
        <w:t>(1), 189.</w:t>
      </w:r>
    </w:p>
    <w:p>
      <w:r>
        <w:t xml:space="preserve">Acemoglu, D., </w:t>
      </w:r>
      <w:r>
        <w:t>&amp;</w:t>
      </w:r>
      <w:r>
        <w:t xml:space="preserve"> Restrepo, P. (2018). Artificial intelligence, automation, and work </w:t>
      </w:r>
      <w:r>
        <w:rPr>
          <w:i/>
        </w:rPr>
        <w:t>The economics of artificial intelligence: An agenda</w:t>
      </w:r>
      <w:r>
        <w:t xml:space="preserve"> (pp. 197-236): University of Chicago Press.</w:t>
      </w:r>
    </w:p>
    <w:p>
      <w:r>
        <w:t xml:space="preserve">Anantrasirichai, N., </w:t>
      </w:r>
      <w:r>
        <w:t>&amp;</w:t>
      </w:r>
      <w:r>
        <w:t xml:space="preserve"> Bull, D. (2022). Artificial intelligence in the creative industries: a review. </w:t>
      </w:r>
      <w:r>
        <w:rPr>
          <w:i/>
        </w:rPr>
        <w:t>Artificial intelligence review, 55</w:t>
      </w:r>
      <w:r>
        <w:t>(1), 589-656.</w:t>
      </w:r>
    </w:p>
    <w:p>
      <w:r>
        <w:t>Auernhammer, J. (2020). Human-centered AI: The role of Human-centered Design Research in the development of AI.</w:t>
      </w:r>
    </w:p>
    <w:p>
      <w:r>
        <w:t xml:space="preserve">Baidoo-Anu, D., </w:t>
      </w:r>
      <w:r>
        <w:t>&amp;</w:t>
      </w:r>
      <w:r>
        <w:t xml:space="preserve"> Ansah, L. O. (2023). Education in the era of generative artificial intelligence (AI): Understanding the potential benefits of ChatGPT in promoting teaching and learning. </w:t>
      </w:r>
      <w:r>
        <w:rPr>
          <w:i/>
        </w:rPr>
        <w:t>Journal of AI, 7</w:t>
      </w:r>
      <w:r>
        <w:t>(1), 52-62.</w:t>
      </w:r>
    </w:p>
    <w:p>
      <w:r>
        <w:t xml:space="preserve">Berk, R. A. (2021). Artificial intelligence, predictive policing, and risk assessment for law enforcement. </w:t>
      </w:r>
      <w:r>
        <w:rPr>
          <w:i/>
        </w:rPr>
        <w:t>Annual Review of Criminology, 4</w:t>
      </w:r>
      <w:r>
        <w:t>, 209-237.</w:t>
      </w:r>
    </w:p>
    <w:p>
      <w:r>
        <w:t xml:space="preserve">Brown, T. A. (2015). </w:t>
      </w:r>
      <w:r>
        <w:rPr>
          <w:i/>
        </w:rPr>
        <w:t>Confirmatory factor analysis for applied research</w:t>
      </w:r>
      <w:r>
        <w:t>: Guilford publications.</w:t>
      </w:r>
    </w:p>
    <w:p>
      <w:r>
        <w:t xml:space="preserve">Bruder, M., Haffke, P., Neave, N., Nouripanah, N., </w:t>
      </w:r>
      <w:r>
        <w:t>&amp;</w:t>
      </w:r>
      <w:r>
        <w:t xml:space="preserve"> Imhoff, R. (2013). Measuring individual differences in generic beliefs in conspiracy theories across cultures: Conspiracy Mentality Questionnaire. </w:t>
      </w:r>
      <w:r>
        <w:rPr>
          <w:i/>
        </w:rPr>
        <w:t>Frontiers in Psychology, 4</w:t>
      </w:r>
      <w:r>
        <w:t>, 43078.</w:t>
      </w:r>
    </w:p>
    <w:p>
      <w:r>
        <w:t xml:space="preserve">Buiten, M. C. (2019). Towards intelligent regulation of artificial intelligence. </w:t>
      </w:r>
      <w:r>
        <w:rPr>
          <w:i/>
        </w:rPr>
        <w:t>European Journal of Risk Regulation, 10</w:t>
      </w:r>
      <w:r>
        <w:t>(1), 41-59.</w:t>
      </w:r>
    </w:p>
    <w:p>
      <w:r>
        <w:t xml:space="preserve">Chen, N., Li, Z., </w:t>
      </w:r>
      <w:r>
        <w:t>&amp;</w:t>
      </w:r>
      <w:r>
        <w:t xml:space="preserve"> Tang, B. (2022). Can digital skill protect against job displacement risk caused by artificial intelligence? Empirical evidence from 701 detailed occupations. </w:t>
      </w:r>
      <w:r>
        <w:rPr>
          <w:i/>
        </w:rPr>
        <w:t>PLoS ONE, 17</w:t>
      </w:r>
      <w:r>
        <w:t>(11), e0277280.</w:t>
      </w:r>
    </w:p>
    <w:p>
      <w:r>
        <w:t xml:space="preserve">Costa Jr, P. T., </w:t>
      </w:r>
      <w:r>
        <w:t>&amp;</w:t>
      </w:r>
      <w:r>
        <w:t xml:space="preserve"> McCrae, R. R. (1992). Four ways five factors are basic. </w:t>
      </w:r>
      <w:r>
        <w:rPr>
          <w:i/>
        </w:rPr>
        <w:t>Personality and individual differences, 13</w:t>
      </w:r>
      <w:r>
        <w:t>(6), 653-665.</w:t>
      </w:r>
    </w:p>
    <w:p>
      <w:r>
        <w:t xml:space="preserve">Costello, A. B., </w:t>
      </w:r>
      <w:r>
        <w:t>&amp;</w:t>
      </w:r>
      <w:r>
        <w:t xml:space="preserve"> Osborne, J. (2019). Best practices in exploratory factor analysis: Four recommendations for getting the most from your analysis. </w:t>
      </w:r>
      <w:r>
        <w:rPr>
          <w:i/>
        </w:rPr>
        <w:t>Practical assessment, research, and evaluation, 10</w:t>
      </w:r>
      <w:r>
        <w:t>(1), 7.</w:t>
      </w:r>
    </w:p>
    <w:p>
      <w:r>
        <w:t xml:space="preserve">Cui, Y., </w:t>
      </w:r>
      <w:r>
        <w:t>&amp;</w:t>
      </w:r>
      <w:r>
        <w:t xml:space="preserve"> van Esch, P. (2022). Autonomy and control: How political ideology shapes the use of artificial intelligence. </w:t>
      </w:r>
      <w:r>
        <w:rPr>
          <w:i/>
        </w:rPr>
        <w:t xml:space="preserve">Psychology </w:t>
      </w:r>
      <w:r>
        <w:rPr>
          <w:i/>
        </w:rPr>
        <w:t>&amp;</w:t>
      </w:r>
      <w:r>
        <w:rPr>
          <w:i/>
        </w:rPr>
        <w:t xml:space="preserve"> Marketing, 39</w:t>
      </w:r>
      <w:r>
        <w:t>(6), 1218-1229.</w:t>
      </w:r>
    </w:p>
    <w:p>
      <w:r>
        <w:t xml:space="preserve">Herath, H., </w:t>
      </w:r>
      <w:r>
        <w:t>&amp;</w:t>
      </w:r>
      <w:r>
        <w:t xml:space="preserve"> Mittal, M. (2022). Adoption of artificial intelligence in smart cities: A comprehensive review. </w:t>
      </w:r>
      <w:r>
        <w:rPr>
          <w:i/>
        </w:rPr>
        <w:t>International Journal of Information Management Data Insights, 2</w:t>
      </w:r>
      <w:r>
        <w:t>(1), 100076.</w:t>
      </w:r>
    </w:p>
    <w:p>
      <w:r>
        <w:t xml:space="preserve">Horowitz, M. C., </w:t>
      </w:r>
      <w:r>
        <w:t>&amp;</w:t>
      </w:r>
      <w:r>
        <w:t xml:space="preserve"> Kahn, L. (2021). What influences attitudes about artificial intelligence adoption: Evidence from US local officials. </w:t>
      </w:r>
      <w:r>
        <w:rPr>
          <w:i/>
        </w:rPr>
        <w:t>PLoS ONE, 16</w:t>
      </w:r>
      <w:r>
        <w:t>(10), e0257732.</w:t>
      </w:r>
    </w:p>
    <w:p>
      <w:r>
        <w:t xml:space="preserve">Horowitz, M. C., Kahn, L., Macdonald, J., </w:t>
      </w:r>
      <w:r>
        <w:t>&amp;</w:t>
      </w:r>
      <w:r>
        <w:t xml:space="preserve"> Schneider, J. (2023). Adopting AI: how familiarity breeds both trust and contempt. </w:t>
      </w:r>
      <w:r>
        <w:rPr>
          <w:i/>
        </w:rPr>
        <w:t xml:space="preserve">AI </w:t>
      </w:r>
      <w:r>
        <w:rPr>
          <w:i/>
        </w:rPr>
        <w:t>&amp;</w:t>
      </w:r>
      <w:r>
        <w:rPr>
          <w:i/>
        </w:rPr>
        <w:t xml:space="preserve"> society</w:t>
      </w:r>
      <w:r>
        <w:t>, 1-15.</w:t>
      </w:r>
    </w:p>
    <w:p>
      <w:r>
        <w:t xml:space="preserve">Howard, M. C. (2016). A review of exploratory factor analysis decisions and overview of current practices: What we are doing and how can we improve? </w:t>
      </w:r>
      <w:r>
        <w:rPr>
          <w:i/>
        </w:rPr>
        <w:t>International journal of human-computer interaction, 32</w:t>
      </w:r>
      <w:r>
        <w:t>(1), 51-62.</w:t>
      </w:r>
    </w:p>
    <w:p>
      <w:r>
        <w:t xml:space="preserve">Jiang, F., Jiang, Y., Zhi, H., Dong, Y., Li, H., Ma, S., . . . Wang, Y. (2017). Artificial intelligence in healthcare: past, present and future. </w:t>
      </w:r>
      <w:r>
        <w:rPr>
          <w:i/>
        </w:rPr>
        <w:t>Stroke and vascular neurology, 2</w:t>
      </w:r>
      <w:r>
        <w:t>(4).</w:t>
      </w:r>
    </w:p>
    <w:p>
      <w:r>
        <w:t xml:space="preserve">Khasawneh, O. Y. (2018). Technophobia: Examining its hidden factors and defining it. </w:t>
      </w:r>
      <w:r>
        <w:rPr>
          <w:i/>
        </w:rPr>
        <w:t>Technology in Society, 54</w:t>
      </w:r>
      <w:r>
        <w:t>, 93-100.</w:t>
      </w:r>
    </w:p>
    <w:p>
      <w:r>
        <w:t xml:space="preserve">Kieslich, K., Keller, B., </w:t>
      </w:r>
      <w:r>
        <w:t>&amp;</w:t>
      </w:r>
      <w:r>
        <w:t xml:space="preserve"> Starke, C. (2022). Artificial intelligence ethics by design. Evaluating public perception on the importance of ethical design principles of artificial intelligence. </w:t>
      </w:r>
      <w:r>
        <w:rPr>
          <w:i/>
        </w:rPr>
        <w:t xml:space="preserve">Big Data </w:t>
      </w:r>
      <w:r>
        <w:rPr>
          <w:i/>
        </w:rPr>
        <w:t>&amp;</w:t>
      </w:r>
      <w:r>
        <w:rPr>
          <w:i/>
        </w:rPr>
        <w:t xml:space="preserve"> Society, 9</w:t>
      </w:r>
      <w:r>
        <w:t>(1), 20539517221092956.</w:t>
      </w:r>
    </w:p>
    <w:p>
      <w:r>
        <w:t xml:space="preserve">Monett, D., </w:t>
      </w:r>
      <w:r>
        <w:t>&amp;</w:t>
      </w:r>
      <w:r>
        <w:t xml:space="preserve"> Lewis, C. W. (2018). </w:t>
      </w:r>
      <w:r>
        <w:rPr>
          <w:i/>
        </w:rPr>
        <w:t>Getting clarity by defining artificial intelligence—A survey.</w:t>
      </w:r>
      <w:r>
        <w:t xml:space="preserve"> Paper presented at the Philosophy and theory of artificial intelligence 2017.</w:t>
      </w:r>
    </w:p>
    <w:p>
      <w:r>
        <w:t xml:space="preserve">Peschl, M. F., </w:t>
      </w:r>
      <w:r>
        <w:t>&amp;</w:t>
      </w:r>
      <w:r>
        <w:t xml:space="preserve"> Fundneider, T. (2017). Future-oriented innovation: How affordances and potentials can teach us how to learn from the future as it emerges </w:t>
      </w:r>
      <w:r>
        <w:rPr>
          <w:i/>
        </w:rPr>
        <w:t>The Future Information Society: Social and Technological Problems</w:t>
      </w:r>
      <w:r>
        <w:t xml:space="preserve"> (pp. 223-240): World Scientific.</w:t>
      </w:r>
    </w:p>
    <w:p>
      <w:r>
        <w:t xml:space="preserve">Rajaraman, V. (2014). JohnMcCarthy—Father of artificial intelligence. </w:t>
      </w:r>
      <w:r>
        <w:rPr>
          <w:i/>
        </w:rPr>
        <w:t>Resonance, 19</w:t>
      </w:r>
      <w:r>
        <w:t>, 198-207.</w:t>
      </w:r>
    </w:p>
    <w:p>
      <w:r>
        <w:t xml:space="preserve">Ruscio, J., </w:t>
      </w:r>
      <w:r>
        <w:t>&amp;</w:t>
      </w:r>
      <w:r>
        <w:t xml:space="preserve"> Roche, B. (2012). Determining the number of factors to retain in an exploratory factor analysis using comparison data of known factorial structure. </w:t>
      </w:r>
      <w:r>
        <w:rPr>
          <w:i/>
        </w:rPr>
        <w:t>Psychological assessment, 24</w:t>
      </w:r>
      <w:r>
        <w:t>(2), 282.</w:t>
      </w:r>
    </w:p>
    <w:p>
      <w:r>
        <w:t xml:space="preserve">Schepman, A., </w:t>
      </w:r>
      <w:r>
        <w:t>&amp;</w:t>
      </w:r>
      <w:r>
        <w:t xml:space="preserve"> Rodway, P. (2020). Initial validation of the general attitudes towards Artificial Intelligence Scale. </w:t>
      </w:r>
      <w:r>
        <w:rPr>
          <w:i/>
        </w:rPr>
        <w:t>Computers in human behavior reports, 1</w:t>
      </w:r>
      <w:r>
        <w:t>, 100014.</w:t>
      </w:r>
    </w:p>
    <w:p>
      <w:r>
        <w:t xml:space="preserve">Secinaro, S., Calandra, D., Secinaro, A., Muthurangu, V., </w:t>
      </w:r>
      <w:r>
        <w:t>&amp;</w:t>
      </w:r>
      <w:r>
        <w:t xml:space="preserve"> Biancone, P. (2021). The role of artificial intelligence in healthcare: a structured literature review. </w:t>
      </w:r>
      <w:r>
        <w:rPr>
          <w:i/>
        </w:rPr>
        <w:t>BMC medical informatics and decision making, 21</w:t>
      </w:r>
      <w:r>
        <w:t>, 1-23.</w:t>
      </w:r>
    </w:p>
    <w:p>
      <w:r>
        <w:t xml:space="preserve">Sindermann, C., Sha, P., Zhou, M., Wernicke, J., Schmitt, H. S., Li, M., . . . Montag, C. (2021). Assessing the attitude towards artificial intelligence: Introduction of a short measure in German, Chinese, and English language. </w:t>
      </w:r>
      <w:r>
        <w:rPr>
          <w:i/>
        </w:rPr>
        <w:t>KI-Künstliche intelligenz, 35</w:t>
      </w:r>
      <w:r>
        <w:t>(1), 109-118.</w:t>
      </w:r>
    </w:p>
    <w:p>
      <w:r>
        <w:t xml:space="preserve">Stein, J.-P., Messingschlager, T., Gnambs, T., Hutmacher, F., </w:t>
      </w:r>
      <w:r>
        <w:t>&amp;</w:t>
      </w:r>
      <w:r>
        <w:t xml:space="preserve"> Appel, M. (2024). Attitudes towards AI: measurement and associations with personality. </w:t>
      </w:r>
      <w:r>
        <w:rPr>
          <w:i/>
        </w:rPr>
        <w:t>Scientific Reports, 14</w:t>
      </w:r>
      <w:r>
        <w:t>(1), 2909.</w:t>
      </w:r>
    </w:p>
    <w:p>
      <w:r>
        <w:t xml:space="preserve">Szabadföldi, I. (2021). Artificial intelligence in military application–opportunities and challenges. </w:t>
      </w:r>
      <w:r>
        <w:rPr>
          <w:i/>
        </w:rPr>
        <w:t>Land Forces Academy Review, 26</w:t>
      </w:r>
      <w:r>
        <w:t>(2), 157-165.</w:t>
      </w:r>
    </w:p>
    <w:p>
      <w:r>
        <w:t xml:space="preserve">Wang, P. (2019). On defining artificial intelligence. </w:t>
      </w:r>
      <w:r>
        <w:rPr>
          <w:i/>
        </w:rPr>
        <w:t>Journal of Artificial General Intelligence, 10</w:t>
      </w:r>
      <w:r>
        <w:t>(2), 1-37.</w:t>
      </w:r>
    </w:p>
    <w:p>
      <w:r>
        <w:t xml:space="preserve">Wang, Y.-Y., </w:t>
      </w:r>
      <w:r>
        <w:t>&amp;</w:t>
      </w:r>
      <w:r>
        <w:t xml:space="preserve"> Wang, Y.-S. (2022). Development and validation of an artificial intelligence anxiety scale: an initial application in predicting motivated learning behavior. </w:t>
      </w:r>
      <w:r>
        <w:rPr>
          <w:i/>
        </w:rPr>
        <w:t>Interactive Learning Environments, 30</w:t>
      </w:r>
      <w:r>
        <w:t>(4), 619-634.</w:t>
      </w:r>
    </w:p>
    <w:p>
      <w:r>
        <w:rPr>
          <w:b/>
          <w:u w:val="single"/>
        </w:rPr>
        <w:t>Appendix</w:t>
      </w:r>
    </w:p>
    <w:p>
      <w:r>
        <w:rPr>
          <w:b/>
        </w:rPr>
        <w:t xml:space="preserve">Table </w:t>
      </w:r>
      <w:r>
        <w:rPr>
          <w:b/>
        </w:rPr>
        <w:t>A</w:t>
      </w:r>
      <w:r>
        <w:rPr>
          <w:b/>
        </w:rPr>
        <w:t>1</w:t>
      </w:r>
      <w:r>
        <w:rPr>
          <w:b/>
        </w:rPr>
        <w:t xml:space="preserve">. </w:t>
      </w:r>
      <w:r>
        <w:rPr>
          <w:b/>
        </w:rPr>
        <w:t xml:space="preserve">Survey </w:t>
      </w:r>
      <w:r>
        <w:rPr>
          <w:b/>
        </w:rPr>
        <w:t>Q</w:t>
      </w:r>
      <w:r>
        <w:rPr>
          <w:b/>
        </w:rPr>
        <w:t>uestions.</w:t>
      </w:r>
    </w:p>
    <w:p>
      <w:pPr>
        <w:pStyle w:val="LaTeXComment"/>
      </w:pPr>
      <w:r>
        <w:rPr>
          <w:vanish/>
          <w:color w:val="80808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
              <w:rPr>
                <w:b/>
              </w:rPr>
              <w:t xml:space="preserve">Renamed </w:t>
            </w:r>
            <w:r>
              <w:rPr>
                <w:b/>
              </w:rPr>
              <w:t>Item</w:t>
            </w:r>
            <w:r>
              <w:rPr>
                <w:b/>
              </w:rPr>
              <w:t xml:space="preserve"> Name</w:t>
            </w:r>
          </w:p>
        </w:tc>
        <w:tc>
          <w:tcPr>
            <w:tcW w:type="dxa" w:w="4320"/>
          </w:tcPr>
          <w:p>
            <w:r/>
            <w:r>
              <w:rPr>
                <w:b/>
              </w:rPr>
              <w:t>Description</w:t>
            </w:r>
            <w:r>
              <w:rPr>
                <w:b/>
              </w:rPr>
              <w:t xml:space="preserve"> (Original Name in the Questionnaire followed by short label)</w:t>
            </w:r>
          </w:p>
        </w:tc>
      </w:tr>
      <w:tr>
        <w:tc>
          <w:tcPr>
            <w:tcW w:type="dxa" w:w="4320"/>
          </w:tcPr>
          <w:p>
            <w:r/>
            <w:r>
              <w:t>ai</w:t>
            </w:r>
            <w:r>
              <w:t>_</w:t>
            </w:r>
            <w:r>
              <w:t>excitment</w:t>
            </w:r>
            <w:r>
              <w:t>_</w:t>
            </w:r>
            <w:r>
              <w:t xml:space="preserve">concern </w:t>
            </w:r>
          </w:p>
        </w:tc>
        <w:tc>
          <w:tcPr>
            <w:tcW w:type="dxa" w:w="4320"/>
          </w:tcPr>
          <w:p>
            <w:r/>
            <w:r>
              <w:t xml:space="preserve"> CNCEXC</w:t>
            </w:r>
            <w:r>
              <w:t>_</w:t>
            </w:r>
            <w:r>
              <w:t xml:space="preserve">W99. Overall, would you say the increased use of artificial intelligence </w:t>
            </w:r>
          </w:p>
        </w:tc>
      </w:tr>
      <w:tr>
        <w:tc>
          <w:tcPr>
            <w:tcW w:type="dxa" w:w="4320"/>
          </w:tcPr>
          <w:p>
            <w:r/>
            <w:r>
              <w:t>algor</w:t>
            </w:r>
            <w:r>
              <w:t>_</w:t>
            </w:r>
            <w:r>
              <w:t xml:space="preserve">fair </w:t>
            </w:r>
          </w:p>
        </w:tc>
        <w:tc>
          <w:tcPr>
            <w:tcW w:type="dxa" w:w="4320"/>
          </w:tcPr>
          <w:p>
            <w:r/>
            <w:r>
              <w:t xml:space="preserve"> ALGFAIR</w:t>
            </w:r>
            <w:r>
              <w:t>_</w:t>
            </w:r>
            <w:r>
              <w:t xml:space="preserve">W99. Do you think it is possible or not possible for people to design… fair </w:t>
            </w:r>
          </w:p>
        </w:tc>
      </w:tr>
      <w:tr>
        <w:tc>
          <w:tcPr>
            <w:tcW w:type="dxa" w:w="4320"/>
          </w:tcPr>
          <w:p>
            <w:r/>
            <w:r>
              <w:t>ai</w:t>
            </w:r>
            <w:r>
              <w:t>_</w:t>
            </w:r>
            <w:r>
              <w:t>cap</w:t>
            </w:r>
            <w:r>
              <w:t>_</w:t>
            </w:r>
            <w:r>
              <w:t>know</w:t>
            </w:r>
            <w:r>
              <w:t>_</w:t>
            </w:r>
            <w:r>
              <w:t>thoughts</w:t>
            </w:r>
            <w:r>
              <w:t>_</w:t>
            </w:r>
            <w:r>
              <w:t xml:space="preserve">behav </w:t>
            </w:r>
          </w:p>
        </w:tc>
        <w:tc>
          <w:tcPr>
            <w:tcW w:type="dxa" w:w="4320"/>
          </w:tcPr>
          <w:p>
            <w:r/>
            <w:r>
              <w:t xml:space="preserve"> POSNEGAI</w:t>
            </w:r>
            <w:r>
              <w:t>_</w:t>
            </w:r>
            <w:r>
              <w:t>a</w:t>
            </w:r>
            <w:r>
              <w:t>_</w:t>
            </w:r>
            <w:r>
              <w:t xml:space="preserve">W99: Know people’s thoughts and behaviors </w:t>
            </w:r>
          </w:p>
        </w:tc>
      </w:tr>
      <w:tr>
        <w:tc>
          <w:tcPr>
            <w:tcW w:type="dxa" w:w="4320"/>
          </w:tcPr>
          <w:p>
            <w:r/>
            <w:r>
              <w:t>ai</w:t>
            </w:r>
            <w:r>
              <w:t>_</w:t>
            </w:r>
            <w:r>
              <w:t>cap</w:t>
            </w:r>
            <w:r>
              <w:t>_</w:t>
            </w:r>
            <w:r>
              <w:t>house</w:t>
            </w:r>
            <w:r>
              <w:t>_</w:t>
            </w:r>
            <w:r>
              <w:t xml:space="preserve">chores </w:t>
            </w:r>
          </w:p>
        </w:tc>
        <w:tc>
          <w:tcPr>
            <w:tcW w:type="dxa" w:w="4320"/>
          </w:tcPr>
          <w:p>
            <w:r/>
            <w:r>
              <w:t xml:space="preserve"> POSNEGAI</w:t>
            </w:r>
            <w:r>
              <w:t>_</w:t>
            </w:r>
            <w:r>
              <w:t>b</w:t>
            </w:r>
            <w:r>
              <w:t>_</w:t>
            </w:r>
            <w:r>
              <w:t xml:space="preserve">W99: Perform household chores </w:t>
            </w:r>
          </w:p>
        </w:tc>
      </w:tr>
      <w:tr>
        <w:tc>
          <w:tcPr>
            <w:tcW w:type="dxa" w:w="4320"/>
          </w:tcPr>
          <w:p>
            <w:r/>
            <w:r>
              <w:t>ai</w:t>
            </w:r>
            <w:r>
              <w:t>_</w:t>
            </w:r>
            <w:r>
              <w:t>cap</w:t>
            </w:r>
            <w:r>
              <w:t>_</w:t>
            </w:r>
            <w:r>
              <w:t>important</w:t>
            </w:r>
            <w:r>
              <w:t>_</w:t>
            </w:r>
            <w:r>
              <w:t xml:space="preserve">decis </w:t>
            </w:r>
          </w:p>
        </w:tc>
        <w:tc>
          <w:tcPr>
            <w:tcW w:type="dxa" w:w="4320"/>
          </w:tcPr>
          <w:p>
            <w:r/>
            <w:r>
              <w:t xml:space="preserve"> POSNEGAI</w:t>
            </w:r>
            <w:r>
              <w:t>_</w:t>
            </w:r>
            <w:r>
              <w:t>c</w:t>
            </w:r>
            <w:r>
              <w:t>_</w:t>
            </w:r>
            <w:r>
              <w:t xml:space="preserve">W99: Make important life decisions for people </w:t>
            </w:r>
          </w:p>
        </w:tc>
      </w:tr>
      <w:tr>
        <w:tc>
          <w:tcPr>
            <w:tcW w:type="dxa" w:w="4320"/>
          </w:tcPr>
          <w:p>
            <w:r/>
            <w:r>
              <w:t>ai</w:t>
            </w:r>
            <w:r>
              <w:t>_</w:t>
            </w:r>
            <w:r>
              <w:t>cap</w:t>
            </w:r>
            <w:r>
              <w:t>_</w:t>
            </w:r>
            <w:r>
              <w:t>diag</w:t>
            </w:r>
            <w:r>
              <w:t>_</w:t>
            </w:r>
            <w:r>
              <w:t xml:space="preserve">medical </w:t>
            </w:r>
          </w:p>
        </w:tc>
        <w:tc>
          <w:tcPr>
            <w:tcW w:type="dxa" w:w="4320"/>
          </w:tcPr>
          <w:p>
            <w:r/>
            <w:r>
              <w:t xml:space="preserve"> POSNEGAI</w:t>
            </w:r>
            <w:r>
              <w:t>_</w:t>
            </w:r>
            <w:r>
              <w:t>d</w:t>
            </w:r>
            <w:r>
              <w:t>_</w:t>
            </w:r>
            <w:r>
              <w:t xml:space="preserve">W99: Diagnose medical problems </w:t>
            </w:r>
          </w:p>
        </w:tc>
      </w:tr>
      <w:tr>
        <w:tc>
          <w:tcPr>
            <w:tcW w:type="dxa" w:w="4320"/>
          </w:tcPr>
          <w:p>
            <w:r/>
            <w:r>
              <w:t>ai</w:t>
            </w:r>
            <w:r>
              <w:t>_</w:t>
            </w:r>
            <w:r>
              <w:t>cap</w:t>
            </w:r>
            <w:r>
              <w:t>_</w:t>
            </w:r>
            <w:r>
              <w:t>repeti</w:t>
            </w:r>
            <w:r>
              <w:t>_</w:t>
            </w:r>
            <w:r>
              <w:t>work</w:t>
            </w:r>
            <w:r>
              <w:t>_</w:t>
            </w:r>
            <w:r>
              <w:t xml:space="preserve">task </w:t>
            </w:r>
          </w:p>
        </w:tc>
        <w:tc>
          <w:tcPr>
            <w:tcW w:type="dxa" w:w="4320"/>
          </w:tcPr>
          <w:p>
            <w:r/>
            <w:r>
              <w:t xml:space="preserve"> POSNEGAI</w:t>
            </w:r>
            <w:r>
              <w:t>_</w:t>
            </w:r>
            <w:r>
              <w:t>e</w:t>
            </w:r>
            <w:r>
              <w:t>_</w:t>
            </w:r>
            <w:r>
              <w:t xml:space="preserve">W99: Perform repetitive workplace tasks </w:t>
            </w:r>
          </w:p>
        </w:tc>
      </w:tr>
      <w:tr>
        <w:tc>
          <w:tcPr>
            <w:tcW w:type="dxa" w:w="4320"/>
          </w:tcPr>
          <w:p>
            <w:r/>
            <w:r>
              <w:t>ai</w:t>
            </w:r>
            <w:r>
              <w:t>_</w:t>
            </w:r>
            <w:r>
              <w:t>cap</w:t>
            </w:r>
            <w:r>
              <w:t>_</w:t>
            </w:r>
            <w:r>
              <w:t>customer</w:t>
            </w:r>
            <w:r>
              <w:t>_</w:t>
            </w:r>
            <w:r>
              <w:t xml:space="preserve">calls </w:t>
            </w:r>
          </w:p>
        </w:tc>
        <w:tc>
          <w:tcPr>
            <w:tcW w:type="dxa" w:w="4320"/>
          </w:tcPr>
          <w:p>
            <w:r/>
            <w:r>
              <w:t xml:space="preserve"> POSNEGAI</w:t>
            </w:r>
            <w:r>
              <w:t>_</w:t>
            </w:r>
            <w:r>
              <w:t>f</w:t>
            </w:r>
            <w:r>
              <w:t>_</w:t>
            </w:r>
            <w:r>
              <w:t xml:space="preserve">W99: Handle customer service calls </w:t>
            </w:r>
          </w:p>
        </w:tc>
      </w:tr>
      <w:tr>
        <w:tc>
          <w:tcPr>
            <w:tcW w:type="dxa" w:w="4320"/>
          </w:tcPr>
          <w:p>
            <w:r/>
            <w:r>
              <w:t>aism</w:t>
            </w:r>
            <w:r>
              <w:t>_</w:t>
            </w:r>
            <w:r>
              <w:t xml:space="preserve">knowledge </w:t>
            </w:r>
          </w:p>
        </w:tc>
        <w:tc>
          <w:tcPr>
            <w:tcW w:type="dxa" w:w="4320"/>
          </w:tcPr>
          <w:p>
            <w:r/>
            <w:r>
              <w:t xml:space="preserve"> SMALG1</w:t>
            </w:r>
            <w:r>
              <w:t>_</w:t>
            </w:r>
            <w:r>
              <w:t xml:space="preserve">W99: Knowledge of Algorithms Social Media </w:t>
            </w:r>
          </w:p>
        </w:tc>
      </w:tr>
      <w:tr>
        <w:tc>
          <w:tcPr>
            <w:tcW w:type="dxa" w:w="4320"/>
          </w:tcPr>
          <w:p>
            <w:r/>
            <w:r>
              <w:t>aism</w:t>
            </w:r>
            <w:r>
              <w:t>_</w:t>
            </w:r>
            <w:r>
              <w:t>idea</w:t>
            </w:r>
            <w:r>
              <w:t>_</w:t>
            </w:r>
            <w:r>
              <w:t xml:space="preserve">judgment </w:t>
            </w:r>
          </w:p>
        </w:tc>
        <w:tc>
          <w:tcPr>
            <w:tcW w:type="dxa" w:w="4320"/>
          </w:tcPr>
          <w:p>
            <w:r/>
            <w:r>
              <w:t xml:space="preserve"> SMALG2</w:t>
            </w:r>
            <w:r>
              <w:t>_</w:t>
            </w:r>
            <w:r>
              <w:t xml:space="preserve">W99: Use of fake news algorithms has been... </w:t>
            </w:r>
          </w:p>
        </w:tc>
      </w:tr>
      <w:tr>
        <w:tc>
          <w:tcPr>
            <w:tcW w:type="dxa" w:w="4320"/>
          </w:tcPr>
          <w:p>
            <w:r/>
            <w:r>
              <w:t>aism</w:t>
            </w:r>
            <w:r>
              <w:t>_</w:t>
            </w:r>
            <w:r>
              <w:t>eval</w:t>
            </w:r>
            <w:r>
              <w:t>_</w:t>
            </w:r>
            <w:r>
              <w:t>mistakes</w:t>
            </w:r>
            <w:r>
              <w:t>_</w:t>
            </w:r>
            <w:r>
              <w:t xml:space="preserve">rev </w:t>
            </w:r>
          </w:p>
        </w:tc>
        <w:tc>
          <w:tcPr>
            <w:tcW w:type="dxa" w:w="4320"/>
          </w:tcPr>
          <w:p>
            <w:r/>
            <w:r>
              <w:t xml:space="preserve"> (rev) SMALG4</w:t>
            </w:r>
            <w:r>
              <w:t>_</w:t>
            </w:r>
            <w:r>
              <w:t>a</w:t>
            </w:r>
            <w:r>
              <w:t>_</w:t>
            </w:r>
            <w:r>
              <w:t xml:space="preserve">W99: St: 'News and information are being wrongly removed' </w:t>
            </w:r>
          </w:p>
        </w:tc>
      </w:tr>
      <w:tr>
        <w:tc>
          <w:tcPr>
            <w:tcW w:type="dxa" w:w="4320"/>
          </w:tcPr>
          <w:p>
            <w:r/>
            <w:r>
              <w:t>aism</w:t>
            </w:r>
            <w:r>
              <w:t>_</w:t>
            </w:r>
            <w:r>
              <w:t>eval</w:t>
            </w:r>
            <w:r>
              <w:t>_</w:t>
            </w:r>
            <w:r>
              <w:t>censorship</w:t>
            </w:r>
            <w:r>
              <w:t>_</w:t>
            </w:r>
            <w:r>
              <w:t xml:space="preserve">rev </w:t>
            </w:r>
          </w:p>
        </w:tc>
        <w:tc>
          <w:tcPr>
            <w:tcW w:type="dxa" w:w="4320"/>
          </w:tcPr>
          <w:p>
            <w:r/>
            <w:r>
              <w:t xml:space="preserve"> (rev) SMALG4</w:t>
            </w:r>
            <w:r>
              <w:t>_</w:t>
            </w:r>
            <w:r>
              <w:t>b</w:t>
            </w:r>
            <w:r>
              <w:t>_</w:t>
            </w:r>
            <w:r>
              <w:t xml:space="preserve">W99: St: 'Political viewpoints are being censored' </w:t>
            </w:r>
          </w:p>
        </w:tc>
      </w:tr>
      <w:tr>
        <w:tc>
          <w:tcPr>
            <w:tcW w:type="dxa" w:w="4320"/>
          </w:tcPr>
          <w:p>
            <w:r/>
            <w:r>
              <w:t>aism</w:t>
            </w:r>
            <w:r>
              <w:t>_</w:t>
            </w:r>
            <w:r>
              <w:t>eval</w:t>
            </w:r>
            <w:r>
              <w:t>_</w:t>
            </w:r>
            <w:r>
              <w:t xml:space="preserve">infoquality </w:t>
            </w:r>
          </w:p>
        </w:tc>
        <w:tc>
          <w:tcPr>
            <w:tcW w:type="dxa" w:w="4320"/>
          </w:tcPr>
          <w:p>
            <w:r/>
            <w:r>
              <w:t xml:space="preserve"> SMALG4</w:t>
            </w:r>
            <w:r>
              <w:t>_</w:t>
            </w:r>
            <w:r>
              <w:t>c</w:t>
            </w:r>
            <w:r>
              <w:t>_</w:t>
            </w:r>
            <w:r>
              <w:t xml:space="preserve">W99: St: 'It is getting easier to find trustworthy information' </w:t>
            </w:r>
          </w:p>
        </w:tc>
      </w:tr>
      <w:tr>
        <w:tc>
          <w:tcPr>
            <w:tcW w:type="dxa" w:w="4320"/>
          </w:tcPr>
          <w:p>
            <w:r/>
            <w:r>
              <w:t>aism</w:t>
            </w:r>
            <w:r>
              <w:t>_</w:t>
            </w:r>
            <w:r>
              <w:t>eval</w:t>
            </w:r>
            <w:r>
              <w:t>_</w:t>
            </w:r>
            <w:r>
              <w:t xml:space="preserve">betterconver </w:t>
            </w:r>
          </w:p>
        </w:tc>
        <w:tc>
          <w:tcPr>
            <w:tcW w:type="dxa" w:w="4320"/>
          </w:tcPr>
          <w:p>
            <w:r/>
            <w:r>
              <w:t xml:space="preserve"> SMALG4</w:t>
            </w:r>
            <w:r>
              <w:t>_</w:t>
            </w:r>
            <w:r>
              <w:t>d</w:t>
            </w:r>
            <w:r>
              <w:t>_</w:t>
            </w:r>
            <w:r>
              <w:t xml:space="preserve">W99: St: 'It is allowing people to have more meaningful conversations' </w:t>
            </w:r>
          </w:p>
        </w:tc>
      </w:tr>
      <w:tr>
        <w:tc>
          <w:tcPr>
            <w:tcW w:type="dxa" w:w="4320"/>
          </w:tcPr>
          <w:p>
            <w:r/>
            <w:r>
              <w:t>aism</w:t>
            </w:r>
            <w:r>
              <w:t>_</w:t>
            </w:r>
            <w:r>
              <w:t>pref</w:t>
            </w:r>
            <w:r>
              <w:t>_</w:t>
            </w:r>
            <w:r>
              <w:t xml:space="preserve">decision </w:t>
            </w:r>
          </w:p>
        </w:tc>
        <w:tc>
          <w:tcPr>
            <w:tcW w:type="dxa" w:w="4320"/>
          </w:tcPr>
          <w:p>
            <w:r/>
            <w:r>
              <w:t xml:space="preserve"> SMALG11</w:t>
            </w:r>
            <w:r>
              <w:t>_</w:t>
            </w:r>
            <w:r>
              <w:t xml:space="preserve">W99: Final Decisions of Classif. False Info in SM Should Be Done... </w:t>
            </w:r>
          </w:p>
        </w:tc>
      </w:tr>
      <w:tr>
        <w:tc>
          <w:tcPr>
            <w:tcW w:type="dxa" w:w="4320"/>
          </w:tcPr>
          <w:p>
            <w:r/>
            <w:r>
              <w:t>aism</w:t>
            </w:r>
            <w:r>
              <w:t>_</w:t>
            </w:r>
            <w:r>
              <w:t>algo</w:t>
            </w:r>
            <w:r>
              <w:t>_</w:t>
            </w:r>
            <w:r>
              <w:t xml:space="preserve">accur </w:t>
            </w:r>
          </w:p>
        </w:tc>
        <w:tc>
          <w:tcPr>
            <w:tcW w:type="dxa" w:w="4320"/>
          </w:tcPr>
          <w:p>
            <w:r/>
            <w:r>
              <w:t xml:space="preserve"> SMALG12: How good are algor. at classif. false info? </w:t>
            </w:r>
          </w:p>
        </w:tc>
      </w:tr>
      <w:tr>
        <w:tc>
          <w:tcPr>
            <w:tcW w:type="dxa" w:w="4320"/>
          </w:tcPr>
          <w:p>
            <w:r/>
            <w:r>
              <w:t>ai</w:t>
            </w:r>
            <w:r>
              <w:t>_</w:t>
            </w:r>
            <w:r>
              <w:t>pref</w:t>
            </w:r>
            <w:r>
              <w:t>_</w:t>
            </w:r>
            <w:r>
              <w:t xml:space="preserve">mortgages </w:t>
            </w:r>
          </w:p>
        </w:tc>
        <w:tc>
          <w:tcPr>
            <w:tcW w:type="dxa" w:w="4320"/>
          </w:tcPr>
          <w:p>
            <w:r/>
            <w:r>
              <w:t xml:space="preserve"> SMALG13</w:t>
            </w:r>
            <w:r>
              <w:t>_</w:t>
            </w:r>
            <w:r>
              <w:t>a</w:t>
            </w:r>
            <w:r>
              <w:t>_</w:t>
            </w:r>
            <w:r>
              <w:t xml:space="preserve">W99: (after SM items) Which people should be approved for mortgages </w:t>
            </w:r>
          </w:p>
        </w:tc>
      </w:tr>
      <w:tr>
        <w:tc>
          <w:tcPr>
            <w:tcW w:type="dxa" w:w="4320"/>
          </w:tcPr>
          <w:p>
            <w:r/>
            <w:r>
              <w:t>ai</w:t>
            </w:r>
            <w:r>
              <w:t>_</w:t>
            </w:r>
            <w:r>
              <w:t>pref</w:t>
            </w:r>
            <w:r>
              <w:t>_</w:t>
            </w:r>
            <w:r>
              <w:t xml:space="preserve">medicaldecis </w:t>
            </w:r>
          </w:p>
        </w:tc>
        <w:tc>
          <w:tcPr>
            <w:tcW w:type="dxa" w:w="4320"/>
          </w:tcPr>
          <w:p>
            <w:r/>
            <w:r>
              <w:t xml:space="preserve"> SMALG13</w:t>
            </w:r>
            <w:r>
              <w:t>_</w:t>
            </w:r>
            <w:r>
              <w:t>b</w:t>
            </w:r>
            <w:r>
              <w:t>_</w:t>
            </w:r>
            <w:r>
              <w:t xml:space="preserve">W99: (after SM items) Which patients should get a medical treatment </w:t>
            </w:r>
          </w:p>
        </w:tc>
      </w:tr>
      <w:tr>
        <w:tc>
          <w:tcPr>
            <w:tcW w:type="dxa" w:w="4320"/>
          </w:tcPr>
          <w:p>
            <w:r/>
            <w:r>
              <w:t>ai</w:t>
            </w:r>
            <w:r>
              <w:t>_</w:t>
            </w:r>
            <w:r>
              <w:t>pref</w:t>
            </w:r>
            <w:r>
              <w:t>_</w:t>
            </w:r>
            <w:r>
              <w:t xml:space="preserve">recruting </w:t>
            </w:r>
          </w:p>
        </w:tc>
        <w:tc>
          <w:tcPr>
            <w:tcW w:type="dxa" w:w="4320"/>
          </w:tcPr>
          <w:p>
            <w:r/>
            <w:r>
              <w:t xml:space="preserve"> SMALG13</w:t>
            </w:r>
            <w:r>
              <w:t>_</w:t>
            </w:r>
            <w:r>
              <w:t>c</w:t>
            </w:r>
            <w:r>
              <w:t>_</w:t>
            </w:r>
            <w:r>
              <w:t xml:space="preserve">W99: (after SM items) Which Job Applicant Should Advance to Next Round </w:t>
            </w:r>
          </w:p>
        </w:tc>
      </w:tr>
      <w:tr>
        <w:tc>
          <w:tcPr>
            <w:tcW w:type="dxa" w:w="4320"/>
          </w:tcPr>
          <w:p>
            <w:r/>
            <w:r>
              <w:t>ai</w:t>
            </w:r>
            <w:r>
              <w:t>_</w:t>
            </w:r>
            <w:r>
              <w:t>pref</w:t>
            </w:r>
            <w:r>
              <w:t>_</w:t>
            </w:r>
            <w:r>
              <w:t xml:space="preserve">parole </w:t>
            </w:r>
          </w:p>
        </w:tc>
        <w:tc>
          <w:tcPr>
            <w:tcW w:type="dxa" w:w="4320"/>
          </w:tcPr>
          <w:p>
            <w:r/>
            <w:r>
              <w:t xml:space="preserve"> SMALG13</w:t>
            </w:r>
            <w:r>
              <w:t>_</w:t>
            </w:r>
            <w:r>
              <w:t>d</w:t>
            </w:r>
            <w:r>
              <w:t>_</w:t>
            </w:r>
            <w:r>
              <w:t xml:space="preserve">W99: (after SM items) Which people should be good candidates for parole </w:t>
            </w:r>
          </w:p>
        </w:tc>
      </w:tr>
      <w:tr>
        <w:tc>
          <w:tcPr>
            <w:tcW w:type="dxa" w:w="4320"/>
          </w:tcPr>
          <w:p>
            <w:r/>
            <w:r>
              <w:t>aiface</w:t>
            </w:r>
            <w:r>
              <w:t>_</w:t>
            </w:r>
            <w:r>
              <w:t xml:space="preserve">knowledge </w:t>
            </w:r>
          </w:p>
        </w:tc>
        <w:tc>
          <w:tcPr>
            <w:tcW w:type="dxa" w:w="4320"/>
          </w:tcPr>
          <w:p>
            <w:r/>
            <w:r>
              <w:t xml:space="preserve"> FACEREC1</w:t>
            </w:r>
            <w:r>
              <w:t>_</w:t>
            </w:r>
            <w:r>
              <w:t xml:space="preserve">W99: Facial Recognition Tech – Knowledge </w:t>
            </w:r>
          </w:p>
        </w:tc>
      </w:tr>
      <w:tr>
        <w:tc>
          <w:tcPr>
            <w:tcW w:type="dxa" w:w="4320"/>
          </w:tcPr>
          <w:p>
            <w:r/>
            <w:r>
              <w:t>aiface</w:t>
            </w:r>
            <w:r>
              <w:t>_</w:t>
            </w:r>
            <w:r>
              <w:t>idea</w:t>
            </w:r>
            <w:r>
              <w:t>_</w:t>
            </w:r>
            <w:r>
              <w:t xml:space="preserve">judgment </w:t>
            </w:r>
          </w:p>
        </w:tc>
        <w:tc>
          <w:tcPr>
            <w:tcW w:type="dxa" w:w="4320"/>
          </w:tcPr>
          <w:p>
            <w:r/>
            <w:r>
              <w:t xml:space="preserve"> FACEREC2</w:t>
            </w:r>
            <w:r>
              <w:t>_</w:t>
            </w:r>
            <w:r>
              <w:t xml:space="preserve">W99: Widespread Use of Facial Recog. Tech by Police Would be… </w:t>
            </w:r>
          </w:p>
        </w:tc>
      </w:tr>
      <w:tr>
        <w:tc>
          <w:tcPr>
            <w:tcW w:type="dxa" w:w="4320"/>
          </w:tcPr>
          <w:p>
            <w:r/>
            <w:r>
              <w:t>aiface</w:t>
            </w:r>
            <w:r>
              <w:t>_</w:t>
            </w:r>
            <w:r>
              <w:t>eval</w:t>
            </w:r>
            <w:r>
              <w:t>_</w:t>
            </w:r>
            <w:r>
              <w:t>farrests</w:t>
            </w:r>
            <w:r>
              <w:t>_</w:t>
            </w:r>
            <w:r>
              <w:t xml:space="preserve">rev </w:t>
            </w:r>
          </w:p>
        </w:tc>
        <w:tc>
          <w:tcPr>
            <w:tcW w:type="dxa" w:w="4320"/>
          </w:tcPr>
          <w:p>
            <w:r/>
            <w:r>
              <w:t xml:space="preserve"> (rev) FACEREC3</w:t>
            </w:r>
            <w:r>
              <w:t>_</w:t>
            </w:r>
            <w:r>
              <w:t>a</w:t>
            </w:r>
            <w:r>
              <w:t>_</w:t>
            </w:r>
            <w:r>
              <w:t xml:space="preserve">W99: (Results Assessment) Make more false arrests </w:t>
            </w:r>
          </w:p>
        </w:tc>
      </w:tr>
      <w:tr>
        <w:tc>
          <w:tcPr>
            <w:tcW w:type="dxa" w:w="4320"/>
          </w:tcPr>
          <w:p>
            <w:r/>
            <w:r>
              <w:t>aiface</w:t>
            </w:r>
            <w:r>
              <w:t>_</w:t>
            </w:r>
            <w:r>
              <w:t>eval</w:t>
            </w:r>
            <w:r>
              <w:t>_</w:t>
            </w:r>
            <w:r>
              <w:t xml:space="preserve">efficiency </w:t>
            </w:r>
          </w:p>
        </w:tc>
        <w:tc>
          <w:tcPr>
            <w:tcW w:type="dxa" w:w="4320"/>
          </w:tcPr>
          <w:p>
            <w:r/>
            <w:r>
              <w:t xml:space="preserve"> FACEREC3</w:t>
            </w:r>
            <w:r>
              <w:t>_</w:t>
            </w:r>
            <w:r>
              <w:t>b</w:t>
            </w:r>
            <w:r>
              <w:t>_</w:t>
            </w:r>
            <w:r>
              <w:t xml:space="preserve">W99: (Results Assessment) Solve crimes more quickly and efficiently </w:t>
            </w:r>
          </w:p>
        </w:tc>
      </w:tr>
      <w:tr>
        <w:tc>
          <w:tcPr>
            <w:tcW w:type="dxa" w:w="4320"/>
          </w:tcPr>
          <w:p>
            <w:r/>
            <w:r>
              <w:t>aiface</w:t>
            </w:r>
            <w:r>
              <w:t>_</w:t>
            </w:r>
            <w:r>
              <w:t>eval</w:t>
            </w:r>
            <w:r>
              <w:t>_</w:t>
            </w:r>
            <w:r>
              <w:t>racebias</w:t>
            </w:r>
            <w:r>
              <w:t>_</w:t>
            </w:r>
            <w:r>
              <w:t xml:space="preserve">rev </w:t>
            </w:r>
          </w:p>
        </w:tc>
        <w:tc>
          <w:tcPr>
            <w:tcW w:type="dxa" w:w="4320"/>
          </w:tcPr>
          <w:p>
            <w:r/>
            <w:r>
              <w:t xml:space="preserve"> (rev) FACEREC3</w:t>
            </w:r>
            <w:r>
              <w:t>_</w:t>
            </w:r>
            <w:r>
              <w:t>c</w:t>
            </w:r>
            <w:r>
              <w:t>_</w:t>
            </w:r>
            <w:r>
              <w:t xml:space="preserve">W99: (Results Assessment) Monitor Black and Hispanic neighborhoods </w:t>
            </w:r>
          </w:p>
        </w:tc>
      </w:tr>
      <w:tr>
        <w:tc>
          <w:tcPr>
            <w:tcW w:type="dxa" w:w="4320"/>
          </w:tcPr>
          <w:p>
            <w:r/>
            <w:r>
              <w:t>aiface</w:t>
            </w:r>
            <w:r>
              <w:t>_</w:t>
            </w:r>
            <w:r>
              <w:t>eval</w:t>
            </w:r>
            <w:r>
              <w:t>_</w:t>
            </w:r>
            <w:r>
              <w:t xml:space="preserve">missingpers </w:t>
            </w:r>
          </w:p>
        </w:tc>
        <w:tc>
          <w:tcPr>
            <w:tcW w:type="dxa" w:w="4320"/>
          </w:tcPr>
          <w:p>
            <w:r/>
            <w:r>
              <w:t xml:space="preserve"> FACEREC3</w:t>
            </w:r>
            <w:r>
              <w:t>_</w:t>
            </w:r>
            <w:r>
              <w:t>d</w:t>
            </w:r>
            <w:r>
              <w:t>_</w:t>
            </w:r>
            <w:r>
              <w:t xml:space="preserve">W99: (Results Assessment) Find more missing persons </w:t>
            </w:r>
          </w:p>
        </w:tc>
      </w:tr>
      <w:tr>
        <w:tc>
          <w:tcPr>
            <w:tcW w:type="dxa" w:w="4320"/>
          </w:tcPr>
          <w:p>
            <w:r/>
            <w:r>
              <w:t>aiface</w:t>
            </w:r>
            <w:r>
              <w:t>_</w:t>
            </w:r>
            <w:r>
              <w:t>eval</w:t>
            </w:r>
            <w:r>
              <w:t>_</w:t>
            </w:r>
            <w:r>
              <w:t>tracklocation</w:t>
            </w:r>
            <w:r>
              <w:t>_</w:t>
            </w:r>
            <w:r>
              <w:t xml:space="preserve">rev </w:t>
            </w:r>
          </w:p>
        </w:tc>
        <w:tc>
          <w:tcPr>
            <w:tcW w:type="dxa" w:w="4320"/>
          </w:tcPr>
          <w:p>
            <w:r/>
            <w:r>
              <w:t xml:space="preserve"> (rev) FACEREC3</w:t>
            </w:r>
            <w:r>
              <w:t>_</w:t>
            </w:r>
            <w:r>
              <w:t>e</w:t>
            </w:r>
            <w:r>
              <w:t>_</w:t>
            </w:r>
            <w:r>
              <w:t xml:space="preserve">W99: (Results Assessment) Be able to track everyone’s location a </w:t>
            </w:r>
          </w:p>
        </w:tc>
      </w:tr>
      <w:tr>
        <w:tc>
          <w:tcPr>
            <w:tcW w:type="dxa" w:w="4320"/>
          </w:tcPr>
          <w:p>
            <w:r/>
            <w:r>
              <w:t>aiface</w:t>
            </w:r>
            <w:r>
              <w:t>_</w:t>
            </w:r>
            <w:r>
              <w:t>eval</w:t>
            </w:r>
            <w:r>
              <w:t>_</w:t>
            </w:r>
            <w:r>
              <w:t xml:space="preserve">crowdcontrol </w:t>
            </w:r>
          </w:p>
        </w:tc>
        <w:tc>
          <w:tcPr>
            <w:tcW w:type="dxa" w:w="4320"/>
          </w:tcPr>
          <w:p>
            <w:r/>
            <w:r>
              <w:t xml:space="preserve"> FACEREC3</w:t>
            </w:r>
            <w:r>
              <w:t>_</w:t>
            </w:r>
            <w:r>
              <w:t>f</w:t>
            </w:r>
            <w:r>
              <w:t>_</w:t>
            </w:r>
            <w:r>
              <w:t xml:space="preserve">W99: (Results Assessment) Be better able to keep crowds under control </w:t>
            </w:r>
          </w:p>
        </w:tc>
      </w:tr>
      <w:tr>
        <w:tc>
          <w:tcPr>
            <w:tcW w:type="dxa" w:w="4320"/>
          </w:tcPr>
          <w:p>
            <w:r/>
            <w:r>
              <w:t>aiface</w:t>
            </w:r>
            <w:r>
              <w:t>_</w:t>
            </w:r>
            <w:r>
              <w:t xml:space="preserve">fairness </w:t>
            </w:r>
          </w:p>
        </w:tc>
        <w:tc>
          <w:tcPr>
            <w:tcW w:type="dxa" w:w="4320"/>
          </w:tcPr>
          <w:p>
            <w:r/>
            <w:r>
              <w:t xml:space="preserve"> FACEREC4</w:t>
            </w:r>
            <w:r>
              <w:t>_</w:t>
            </w:r>
            <w:r>
              <w:t xml:space="preserve">W99: Widespread Facial Rec. Used by the Police Will Make Policing… </w:t>
            </w:r>
          </w:p>
        </w:tc>
      </w:tr>
      <w:tr>
        <w:tc>
          <w:tcPr>
            <w:tcW w:type="dxa" w:w="4320"/>
          </w:tcPr>
          <w:p>
            <w:r/>
            <w:r>
              <w:t>aiface</w:t>
            </w:r>
            <w:r>
              <w:t>_</w:t>
            </w:r>
            <w:r>
              <w:t xml:space="preserve">crimeimpact </w:t>
            </w:r>
          </w:p>
        </w:tc>
        <w:tc>
          <w:tcPr>
            <w:tcW w:type="dxa" w:w="4320"/>
          </w:tcPr>
          <w:p>
            <w:r/>
            <w:r>
              <w:t xml:space="preserve"> FACEREC5</w:t>
            </w:r>
            <w:r>
              <w:t>_</w:t>
            </w:r>
            <w:r>
              <w:t xml:space="preserve">W99: Widespread Facial Rec. Used by the Police Will Make Crime… </w:t>
            </w:r>
          </w:p>
        </w:tc>
      </w:tr>
      <w:tr>
        <w:tc>
          <w:tcPr>
            <w:tcW w:type="dxa" w:w="4320"/>
          </w:tcPr>
          <w:p>
            <w:r/>
            <w:r>
              <w:t>aiface</w:t>
            </w:r>
            <w:r>
              <w:t>_</w:t>
            </w:r>
            <w:r>
              <w:t>confidence</w:t>
            </w:r>
            <w:r>
              <w:t>_</w:t>
            </w:r>
            <w:r>
              <w:t xml:space="preserve">arrests </w:t>
            </w:r>
          </w:p>
        </w:tc>
        <w:tc>
          <w:tcPr>
            <w:tcW w:type="dxa" w:w="4320"/>
          </w:tcPr>
          <w:p>
            <w:r/>
            <w:r>
              <w:t xml:space="preserve"> FACEREC10</w:t>
            </w:r>
            <w:r>
              <w:t>_</w:t>
            </w:r>
            <w:r>
              <w:t xml:space="preserve">W99: Facial Rec. Sufficient to Arrest, Even if Small </w:t>
            </w:r>
            <w:r>
              <w:t>%</w:t>
            </w:r>
            <w:r>
              <w:t xml:space="preserve"> of error? </w:t>
            </w:r>
          </w:p>
        </w:tc>
      </w:tr>
      <w:tr>
        <w:tc>
          <w:tcPr>
            <w:tcW w:type="dxa" w:w="4320"/>
          </w:tcPr>
          <w:p>
            <w:r/>
            <w:r>
              <w:t>aiface</w:t>
            </w:r>
            <w:r>
              <w:t>_</w:t>
            </w:r>
            <w:r>
              <w:t>eval</w:t>
            </w:r>
            <w:r>
              <w:t>_</w:t>
            </w:r>
            <w:r>
              <w:t>public</w:t>
            </w:r>
            <w:r>
              <w:t>_</w:t>
            </w:r>
            <w:r>
              <w:t xml:space="preserve">protest </w:t>
            </w:r>
          </w:p>
        </w:tc>
        <w:tc>
          <w:tcPr>
            <w:tcW w:type="dxa" w:w="4320"/>
          </w:tcPr>
          <w:p>
            <w:r/>
            <w:r>
              <w:t xml:space="preserve"> FACEREC11</w:t>
            </w:r>
            <w:r>
              <w:t>_</w:t>
            </w:r>
            <w:r>
              <w:t>a</w:t>
            </w:r>
            <w:r>
              <w:t>_</w:t>
            </w:r>
            <w:r>
              <w:t xml:space="preserve">W99: (Face-recog. Acceptable/Not) At public protests </w:t>
            </w:r>
          </w:p>
        </w:tc>
      </w:tr>
      <w:tr>
        <w:tc>
          <w:tcPr>
            <w:tcW w:type="dxa" w:w="4320"/>
          </w:tcPr>
          <w:p>
            <w:r/>
            <w:r>
              <w:t>aiface</w:t>
            </w:r>
            <w:r>
              <w:t>_</w:t>
            </w:r>
            <w:r>
              <w:t>eval</w:t>
            </w:r>
            <w:r>
              <w:t>_</w:t>
            </w:r>
            <w:r>
              <w:t>crowded</w:t>
            </w:r>
            <w:r>
              <w:t>_</w:t>
            </w:r>
            <w:r>
              <w:t xml:space="preserve">events </w:t>
            </w:r>
          </w:p>
        </w:tc>
        <w:tc>
          <w:tcPr>
            <w:tcW w:type="dxa" w:w="4320"/>
          </w:tcPr>
          <w:p>
            <w:r/>
            <w:r>
              <w:t xml:space="preserve"> FACEREC11</w:t>
            </w:r>
            <w:r>
              <w:t>_</w:t>
            </w:r>
            <w:r>
              <w:t>b</w:t>
            </w:r>
            <w:r>
              <w:t>_</w:t>
            </w:r>
            <w:r>
              <w:t xml:space="preserve">W99: (Face-R. Accept/Not) Large events to see who is in the crowd </w:t>
            </w:r>
          </w:p>
        </w:tc>
      </w:tr>
      <w:tr>
        <w:tc>
          <w:tcPr>
            <w:tcW w:type="dxa" w:w="4320"/>
          </w:tcPr>
          <w:p>
            <w:r/>
            <w:r>
              <w:t>aiface</w:t>
            </w:r>
            <w:r>
              <w:t>_</w:t>
            </w:r>
            <w:r>
              <w:t>eval</w:t>
            </w:r>
            <w:r>
              <w:t>_</w:t>
            </w:r>
            <w:r>
              <w:t xml:space="preserve">street </w:t>
            </w:r>
          </w:p>
        </w:tc>
        <w:tc>
          <w:tcPr>
            <w:tcW w:type="dxa" w:w="4320"/>
          </w:tcPr>
          <w:p>
            <w:r/>
            <w:r>
              <w:t xml:space="preserve"> FACEREC11</w:t>
            </w:r>
            <w:r>
              <w:t>_</w:t>
            </w:r>
            <w:r>
              <w:t>c</w:t>
            </w:r>
            <w:r>
              <w:t>_</w:t>
            </w:r>
            <w:r>
              <w:t xml:space="preserve">W99: (Face-R. Accept/Not) As people walk down the street </w:t>
            </w:r>
          </w:p>
        </w:tc>
      </w:tr>
      <w:tr>
        <w:tc>
          <w:tcPr>
            <w:tcW w:type="dxa" w:w="4320"/>
          </w:tcPr>
          <w:p>
            <w:r/>
            <w:r>
              <w:t>aiface</w:t>
            </w:r>
            <w:r>
              <w:t>_</w:t>
            </w:r>
            <w:r>
              <w:t>pref</w:t>
            </w:r>
            <w:r>
              <w:t>_</w:t>
            </w:r>
            <w:r>
              <w:t xml:space="preserve">workattend </w:t>
            </w:r>
          </w:p>
        </w:tc>
        <w:tc>
          <w:tcPr>
            <w:tcW w:type="dxa" w:w="4320"/>
          </w:tcPr>
          <w:p>
            <w:r/>
            <w:r>
              <w:t xml:space="preserve"> FACEREC12</w:t>
            </w:r>
            <w:r>
              <w:t>_</w:t>
            </w:r>
            <w:r>
              <w:t>a</w:t>
            </w:r>
            <w:r>
              <w:t>_</w:t>
            </w:r>
            <w:r>
              <w:t xml:space="preserve">W99: St.: Companies autom. tracking the attendance of their employee </w:t>
            </w:r>
          </w:p>
        </w:tc>
      </w:tr>
      <w:tr>
        <w:tc>
          <w:tcPr>
            <w:tcW w:type="dxa" w:w="4320"/>
          </w:tcPr>
          <w:p>
            <w:r/>
            <w:r>
              <w:t>aiface</w:t>
            </w:r>
            <w:r>
              <w:t>_</w:t>
            </w:r>
            <w:r>
              <w:t>pref</w:t>
            </w:r>
            <w:r>
              <w:t>_</w:t>
            </w:r>
            <w:r>
              <w:t xml:space="preserve">smphototag </w:t>
            </w:r>
          </w:p>
        </w:tc>
        <w:tc>
          <w:tcPr>
            <w:tcW w:type="dxa" w:w="4320"/>
          </w:tcPr>
          <w:p>
            <w:r/>
            <w:r>
              <w:t xml:space="preserve"> FACEREC12</w:t>
            </w:r>
            <w:r>
              <w:t>_</w:t>
            </w:r>
            <w:r>
              <w:t>b</w:t>
            </w:r>
            <w:r>
              <w:t>_</w:t>
            </w:r>
            <w:r>
              <w:t xml:space="preserve">W99: St.: Social media sites autom. identifying people in photos </w:t>
            </w:r>
          </w:p>
        </w:tc>
      </w:tr>
      <w:tr>
        <w:tc>
          <w:tcPr>
            <w:tcW w:type="dxa" w:w="4320"/>
          </w:tcPr>
          <w:p>
            <w:r/>
            <w:r>
              <w:t>aiface</w:t>
            </w:r>
            <w:r>
              <w:t>_</w:t>
            </w:r>
            <w:r>
              <w:t>pref</w:t>
            </w:r>
            <w:r>
              <w:t>_</w:t>
            </w:r>
            <w:r>
              <w:t xml:space="preserve">creditsecurity </w:t>
            </w:r>
          </w:p>
        </w:tc>
        <w:tc>
          <w:tcPr>
            <w:tcW w:type="dxa" w:w="4320"/>
          </w:tcPr>
          <w:p>
            <w:r/>
            <w:r>
              <w:t xml:space="preserve"> FACEREC12</w:t>
            </w:r>
            <w:r>
              <w:t>_</w:t>
            </w:r>
            <w:r>
              <w:t>c</w:t>
            </w:r>
            <w:r>
              <w:t>_</w:t>
            </w:r>
            <w:r>
              <w:t xml:space="preserve">W99: St.: Stores enhancing credit card payment security </w:t>
            </w:r>
          </w:p>
        </w:tc>
      </w:tr>
      <w:tr>
        <w:tc>
          <w:tcPr>
            <w:tcW w:type="dxa" w:w="4320"/>
          </w:tcPr>
          <w:p>
            <w:r/>
            <w:r>
              <w:t>aiface</w:t>
            </w:r>
            <w:r>
              <w:t>_</w:t>
            </w:r>
            <w:r>
              <w:t>pref</w:t>
            </w:r>
            <w:r>
              <w:t>_</w:t>
            </w:r>
            <w:r>
              <w:t xml:space="preserve">buildingsecurity </w:t>
            </w:r>
          </w:p>
        </w:tc>
        <w:tc>
          <w:tcPr>
            <w:tcW w:type="dxa" w:w="4320"/>
          </w:tcPr>
          <w:p>
            <w:r/>
            <w:r>
              <w:t xml:space="preserve"> FACEREC12</w:t>
            </w:r>
            <w:r>
              <w:t>_</w:t>
            </w:r>
            <w:r>
              <w:t>d</w:t>
            </w:r>
            <w:r>
              <w:t>_</w:t>
            </w:r>
            <w:r>
              <w:t xml:space="preserve">W99: St.: Apartment buildings tracking who enters or leaves </w:t>
            </w:r>
          </w:p>
        </w:tc>
      </w:tr>
      <w:tr>
        <w:tc>
          <w:tcPr>
            <w:tcW w:type="dxa" w:w="4320"/>
          </w:tcPr>
          <w:p>
            <w:r/>
            <w:r>
              <w:t>dcars</w:t>
            </w:r>
            <w:r>
              <w:t>_</w:t>
            </w:r>
            <w:r>
              <w:t xml:space="preserve">knowledge </w:t>
            </w:r>
          </w:p>
        </w:tc>
        <w:tc>
          <w:tcPr>
            <w:tcW w:type="dxa" w:w="4320"/>
          </w:tcPr>
          <w:p>
            <w:r/>
            <w:r>
              <w:t xml:space="preserve"> DCARS1</w:t>
            </w:r>
            <w:r>
              <w:t>_</w:t>
            </w:r>
            <w:r>
              <w:t xml:space="preserve">W99: Driverless Cars Knowledge </w:t>
            </w:r>
          </w:p>
        </w:tc>
      </w:tr>
      <w:tr>
        <w:tc>
          <w:tcPr>
            <w:tcW w:type="dxa" w:w="4320"/>
          </w:tcPr>
          <w:p>
            <w:r/>
            <w:r>
              <w:t>dcars</w:t>
            </w:r>
            <w:r>
              <w:t>_</w:t>
            </w:r>
            <w:r>
              <w:t>idea</w:t>
            </w:r>
            <w:r>
              <w:t>_</w:t>
            </w:r>
            <w:r>
              <w:t xml:space="preserve">judgment </w:t>
            </w:r>
          </w:p>
        </w:tc>
        <w:tc>
          <w:tcPr>
            <w:tcW w:type="dxa" w:w="4320"/>
          </w:tcPr>
          <w:p>
            <w:r/>
            <w:r>
              <w:t xml:space="preserve"> DCARS2</w:t>
            </w:r>
            <w:r>
              <w:t>_</w:t>
            </w:r>
            <w:r>
              <w:t xml:space="preserve">W99: Widespread use of driverless passenger vehicles would be a… </w:t>
            </w:r>
          </w:p>
        </w:tc>
      </w:tr>
      <w:tr>
        <w:tc>
          <w:tcPr>
            <w:tcW w:type="dxa" w:w="4320"/>
          </w:tcPr>
          <w:p>
            <w:r/>
            <w:r>
              <w:t>dcars</w:t>
            </w:r>
            <w:r>
              <w:t>_</w:t>
            </w:r>
            <w:r>
              <w:t>would</w:t>
            </w:r>
            <w:r>
              <w:t>_</w:t>
            </w:r>
            <w:r>
              <w:t xml:space="preserve">ride </w:t>
            </w:r>
          </w:p>
        </w:tc>
        <w:tc>
          <w:tcPr>
            <w:tcW w:type="dxa" w:w="4320"/>
          </w:tcPr>
          <w:p>
            <w:r/>
            <w:r>
              <w:t xml:space="preserve"> DCARS3: Driverless Cars: Likely want to ride? </w:t>
            </w:r>
          </w:p>
        </w:tc>
      </w:tr>
      <w:tr>
        <w:tc>
          <w:tcPr>
            <w:tcW w:type="dxa" w:w="4320"/>
          </w:tcPr>
          <w:p>
            <w:r/>
            <w:r>
              <w:t>dcars</w:t>
            </w:r>
            <w:r>
              <w:t>_</w:t>
            </w:r>
            <w:r>
              <w:t>eval</w:t>
            </w:r>
            <w:r>
              <w:t>_</w:t>
            </w:r>
            <w:r>
              <w:t xml:space="preserve">seniorsindep </w:t>
            </w:r>
          </w:p>
        </w:tc>
        <w:tc>
          <w:tcPr>
            <w:tcW w:type="dxa" w:w="4320"/>
          </w:tcPr>
          <w:p>
            <w:r/>
            <w:r>
              <w:t xml:space="preserve"> DCARS4</w:t>
            </w:r>
            <w:r>
              <w:t>_</w:t>
            </w:r>
            <w:r>
              <w:t>a</w:t>
            </w:r>
            <w:r>
              <w:t>_</w:t>
            </w:r>
            <w:r>
              <w:t xml:space="preserve">W99: Seniors and people with dis. will be able to live more independent </w:t>
            </w:r>
          </w:p>
        </w:tc>
      </w:tr>
      <w:tr>
        <w:tc>
          <w:tcPr>
            <w:tcW w:type="dxa" w:w="4320"/>
          </w:tcPr>
          <w:p>
            <w:r/>
            <w:r>
              <w:t>dcars</w:t>
            </w:r>
            <w:r>
              <w:t>_</w:t>
            </w:r>
            <w:r>
              <w:t>eval</w:t>
            </w:r>
            <w:r>
              <w:t>_</w:t>
            </w:r>
            <w:r>
              <w:t>jobloss</w:t>
            </w:r>
            <w:r>
              <w:t>_</w:t>
            </w:r>
            <w:r>
              <w:t xml:space="preserve">rev </w:t>
            </w:r>
          </w:p>
        </w:tc>
        <w:tc>
          <w:tcPr>
            <w:tcW w:type="dxa" w:w="4320"/>
          </w:tcPr>
          <w:p>
            <w:r/>
            <w:r>
              <w:t xml:space="preserve"> (rev) DCARS4</w:t>
            </w:r>
            <w:r>
              <w:t>_</w:t>
            </w:r>
            <w:r>
              <w:t>b</w:t>
            </w:r>
            <w:r>
              <w:t>_</w:t>
            </w:r>
            <w:r>
              <w:t xml:space="preserve">W99: Prof. Drivers / Delivery Workers Will Lose Their Jobs </w:t>
            </w:r>
          </w:p>
        </w:tc>
      </w:tr>
      <w:tr>
        <w:tc>
          <w:tcPr>
            <w:tcW w:type="dxa" w:w="4320"/>
          </w:tcPr>
          <w:p>
            <w:r/>
            <w:r>
              <w:t>dcars</w:t>
            </w:r>
            <w:r>
              <w:t>_</w:t>
            </w:r>
            <w:r>
              <w:t>eval</w:t>
            </w:r>
            <w:r>
              <w:t>_</w:t>
            </w:r>
            <w:r>
              <w:t xml:space="preserve">commutingstress </w:t>
            </w:r>
          </w:p>
        </w:tc>
        <w:tc>
          <w:tcPr>
            <w:tcW w:type="dxa" w:w="4320"/>
          </w:tcPr>
          <w:p>
            <w:r/>
            <w:r>
              <w:t xml:space="preserve"> DCARS4</w:t>
            </w:r>
            <w:r>
              <w:t>_</w:t>
            </w:r>
            <w:r>
              <w:t>c</w:t>
            </w:r>
            <w:r>
              <w:t>_</w:t>
            </w:r>
            <w:r>
              <w:t xml:space="preserve">W99: Commuting Less Stressful </w:t>
            </w:r>
          </w:p>
        </w:tc>
      </w:tr>
      <w:tr>
        <w:tc>
          <w:tcPr>
            <w:tcW w:type="dxa" w:w="4320"/>
          </w:tcPr>
          <w:p>
            <w:r/>
            <w:r>
              <w:t>dcars</w:t>
            </w:r>
            <w:r>
              <w:t>_</w:t>
            </w:r>
            <w:r>
              <w:t>eval</w:t>
            </w:r>
            <w:r>
              <w:t>_</w:t>
            </w:r>
            <w:r>
              <w:t>hackrisk</w:t>
            </w:r>
            <w:r>
              <w:t>_</w:t>
            </w:r>
            <w:r>
              <w:t xml:space="preserve">rev </w:t>
            </w:r>
          </w:p>
        </w:tc>
        <w:tc>
          <w:tcPr>
            <w:tcW w:type="dxa" w:w="4320"/>
          </w:tcPr>
          <w:p>
            <w:r/>
            <w:r>
              <w:t xml:space="preserve"> (rev) DCARS4</w:t>
            </w:r>
            <w:r>
              <w:t>_</w:t>
            </w:r>
            <w:r>
              <w:t>d</w:t>
            </w:r>
            <w:r>
              <w:t>_</w:t>
            </w:r>
            <w:r>
              <w:t xml:space="preserve">W99: Car PCs would be easily hacked in ways that put safety at risk </w:t>
            </w:r>
          </w:p>
        </w:tc>
      </w:tr>
      <w:tr>
        <w:tc>
          <w:tcPr>
            <w:tcW w:type="dxa" w:w="4320"/>
          </w:tcPr>
          <w:p>
            <w:r/>
            <w:r>
              <w:t>dcars</w:t>
            </w:r>
            <w:r>
              <w:t>_</w:t>
            </w:r>
            <w:r>
              <w:t xml:space="preserve">inequalityimpact </w:t>
            </w:r>
          </w:p>
        </w:tc>
        <w:tc>
          <w:tcPr>
            <w:tcW w:type="dxa" w:w="4320"/>
          </w:tcPr>
          <w:p>
            <w:r/>
            <w:r>
              <w:t xml:space="preserve"> DCARS5</w:t>
            </w:r>
            <w:r>
              <w:t>_</w:t>
            </w:r>
            <w:r>
              <w:t xml:space="preserve">W99: Widespread Use of Driverless Cars Will Make the Income Gap… </w:t>
            </w:r>
          </w:p>
        </w:tc>
      </w:tr>
      <w:tr>
        <w:tc>
          <w:tcPr>
            <w:tcW w:type="dxa" w:w="4320"/>
          </w:tcPr>
          <w:p>
            <w:r/>
            <w:r>
              <w:t>dcars</w:t>
            </w:r>
            <w:r>
              <w:t>_</w:t>
            </w:r>
            <w:r>
              <w:t xml:space="preserve">deathsimpact </w:t>
            </w:r>
          </w:p>
        </w:tc>
        <w:tc>
          <w:tcPr>
            <w:tcW w:type="dxa" w:w="4320"/>
          </w:tcPr>
          <w:p>
            <w:r/>
            <w:r>
              <w:t xml:space="preserve"> DCARS6</w:t>
            </w:r>
            <w:r>
              <w:t>_</w:t>
            </w:r>
            <w:r>
              <w:t xml:space="preserve">W99: Widespread Use of D. Cars Will Make Car Injuries/Deaths… </w:t>
            </w:r>
          </w:p>
        </w:tc>
      </w:tr>
      <w:tr>
        <w:tc>
          <w:tcPr>
            <w:tcW w:type="dxa" w:w="4320"/>
          </w:tcPr>
          <w:p>
            <w:r/>
            <w:r>
              <w:t>dcars</w:t>
            </w:r>
            <w:r>
              <w:t>_</w:t>
            </w:r>
            <w:r>
              <w:t>wides</w:t>
            </w:r>
            <w:r>
              <w:t>_</w:t>
            </w:r>
            <w:r>
              <w:t xml:space="preserve">comfortable </w:t>
            </w:r>
          </w:p>
        </w:tc>
        <w:tc>
          <w:tcPr>
            <w:tcW w:type="dxa" w:w="4320"/>
          </w:tcPr>
          <w:p>
            <w:r/>
            <w:r>
              <w:t xml:space="preserve"> DCARS12: If D.Cars become widespread how comfortable would you feel? </w:t>
            </w:r>
          </w:p>
        </w:tc>
      </w:tr>
      <w:tr>
        <w:tc>
          <w:tcPr>
            <w:tcW w:type="dxa" w:w="4320"/>
          </w:tcPr>
          <w:p>
            <w:r/>
            <w:r>
              <w:t>dcars</w:t>
            </w:r>
            <w:r>
              <w:t>_</w:t>
            </w:r>
            <w:r>
              <w:t>pref</w:t>
            </w:r>
            <w:r>
              <w:t>_</w:t>
            </w:r>
            <w:r>
              <w:t xml:space="preserve">taxisuber </w:t>
            </w:r>
          </w:p>
        </w:tc>
        <w:tc>
          <w:tcPr>
            <w:tcW w:type="dxa" w:w="4320"/>
          </w:tcPr>
          <w:p>
            <w:r/>
            <w:r>
              <w:t xml:space="preserve"> DCARS13</w:t>
            </w:r>
            <w:r>
              <w:t>_</w:t>
            </w:r>
            <w:r>
              <w:t>a</w:t>
            </w:r>
            <w:r>
              <w:t>_</w:t>
            </w:r>
            <w:r>
              <w:t xml:space="preserve">W99: (Favor/Opp Driverless Car Use Case) Taxis and ride-sharing vehicles </w:t>
            </w:r>
          </w:p>
        </w:tc>
      </w:tr>
      <w:tr>
        <w:tc>
          <w:tcPr>
            <w:tcW w:type="dxa" w:w="4320"/>
          </w:tcPr>
          <w:p>
            <w:r/>
            <w:r>
              <w:t>dcars</w:t>
            </w:r>
            <w:r>
              <w:t>_</w:t>
            </w:r>
            <w:r>
              <w:t>pref</w:t>
            </w:r>
            <w:r>
              <w:t>_</w:t>
            </w:r>
            <w:r>
              <w:t xml:space="preserve">18weeltruck </w:t>
            </w:r>
          </w:p>
        </w:tc>
        <w:tc>
          <w:tcPr>
            <w:tcW w:type="dxa" w:w="4320"/>
          </w:tcPr>
          <w:p>
            <w:r/>
            <w:r>
              <w:t xml:space="preserve"> DCARS13</w:t>
            </w:r>
            <w:r>
              <w:t>_</w:t>
            </w:r>
            <w:r>
              <w:t>b</w:t>
            </w:r>
            <w:r>
              <w:t>_</w:t>
            </w:r>
            <w:r>
              <w:t xml:space="preserve">W99: (Favor/Opp Driverless Car Use Case) 18-wheeler trucks </w:t>
            </w:r>
          </w:p>
        </w:tc>
      </w:tr>
      <w:tr>
        <w:tc>
          <w:tcPr>
            <w:tcW w:type="dxa" w:w="4320"/>
          </w:tcPr>
          <w:p>
            <w:r/>
            <w:r>
              <w:t>dcars</w:t>
            </w:r>
            <w:r>
              <w:t>_</w:t>
            </w:r>
            <w:r>
              <w:t>pref</w:t>
            </w:r>
            <w:r>
              <w:t>_</w:t>
            </w:r>
            <w:r>
              <w:t xml:space="preserve">publictransbus </w:t>
            </w:r>
          </w:p>
        </w:tc>
        <w:tc>
          <w:tcPr>
            <w:tcW w:type="dxa" w:w="4320"/>
          </w:tcPr>
          <w:p>
            <w:r/>
            <w:r>
              <w:t xml:space="preserve"> DCARS13</w:t>
            </w:r>
            <w:r>
              <w:t>_</w:t>
            </w:r>
            <w:r>
              <w:t>c</w:t>
            </w:r>
            <w:r>
              <w:t>_</w:t>
            </w:r>
            <w:r>
              <w:t xml:space="preserve">W99: (Favor/Opp Driverless Car Use Case) Buses for public transportation </w:t>
            </w:r>
          </w:p>
        </w:tc>
      </w:tr>
      <w:tr>
        <w:tc>
          <w:tcPr>
            <w:tcW w:type="dxa" w:w="4320"/>
          </w:tcPr>
          <w:p>
            <w:r/>
            <w:r>
              <w:t>dcars</w:t>
            </w:r>
            <w:r>
              <w:t>_</w:t>
            </w:r>
            <w:r>
              <w:t>pref</w:t>
            </w:r>
            <w:r>
              <w:t>_</w:t>
            </w:r>
            <w:r>
              <w:t xml:space="preserve">delivery </w:t>
            </w:r>
          </w:p>
        </w:tc>
        <w:tc>
          <w:tcPr>
            <w:tcW w:type="dxa" w:w="4320"/>
          </w:tcPr>
          <w:p>
            <w:r/>
            <w:r>
              <w:t xml:space="preserve"> DCARS13</w:t>
            </w:r>
            <w:r>
              <w:t>_</w:t>
            </w:r>
            <w:r>
              <w:t>d</w:t>
            </w:r>
            <w:r>
              <w:t>_</w:t>
            </w:r>
            <w:r>
              <w:t xml:space="preserve">W99: (Favor/Opp Driverless Car Use Case) Delivery vehicles </w:t>
            </w:r>
          </w:p>
        </w:tc>
      </w:tr>
    </w:tbl>
    <w:p>
      <w:r>
        <w:rPr>
          <w:b/>
        </w:rPr>
        <w:t xml:space="preserve">Table A2. </w:t>
      </w:r>
      <w:r>
        <w:rPr>
          <w:b/>
        </w:rPr>
        <w:t>Factor Loadings</w:t>
      </w:r>
      <w:r>
        <w:rPr>
          <w:b/>
        </w:rPr>
        <w:t>.</w:t>
      </w:r>
    </w:p>
    <w:p>
      <w:pPr>
        <w:pStyle w:val="LaTeXComment"/>
      </w:pPr>
      <w:r>
        <w:rPr>
          <w:vanish/>
          <w:color w:val="808080"/>
        </w:rPr>
        <w:t xml:space="preserve">% </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
              <w:rPr>
                <w:b/>
              </w:rPr>
              <w:t xml:space="preserve">Renamed </w:t>
            </w:r>
            <w:r>
              <w:rPr>
                <w:b/>
              </w:rPr>
              <w:t>I</w:t>
            </w:r>
            <w:r>
              <w:rPr>
                <w:b/>
              </w:rPr>
              <w:t>tem</w:t>
            </w:r>
            <w:r>
              <w:rPr>
                <w:b/>
              </w:rPr>
              <w:t xml:space="preserve"> Name</w:t>
            </w:r>
          </w:p>
        </w:tc>
        <w:tc>
          <w:tcPr>
            <w:tcW w:type="dxa" w:w="665"/>
          </w:tcPr>
          <w:p>
            <w:r/>
            <w:r>
              <w:rPr>
                <w:b/>
              </w:rPr>
              <w:t>F</w:t>
            </w:r>
            <w:r>
              <w:rPr>
                <w:b/>
              </w:rPr>
              <w:t>1</w:t>
            </w:r>
          </w:p>
        </w:tc>
        <w:tc>
          <w:tcPr>
            <w:tcW w:type="dxa" w:w="665"/>
          </w:tcPr>
          <w:p>
            <w:r/>
            <w:r>
              <w:rPr>
                <w:b/>
              </w:rPr>
              <w:t>F</w:t>
            </w:r>
            <w:r>
              <w:rPr>
                <w:b/>
              </w:rPr>
              <w:t>2</w:t>
            </w:r>
          </w:p>
        </w:tc>
        <w:tc>
          <w:tcPr>
            <w:tcW w:type="dxa" w:w="665"/>
          </w:tcPr>
          <w:p>
            <w:r/>
            <w:r>
              <w:rPr>
                <w:b/>
              </w:rPr>
              <w:t>F</w:t>
            </w:r>
            <w:r>
              <w:rPr>
                <w:b/>
              </w:rPr>
              <w:t>3</w:t>
            </w:r>
          </w:p>
        </w:tc>
        <w:tc>
          <w:tcPr>
            <w:tcW w:type="dxa" w:w="665"/>
          </w:tcPr>
          <w:p>
            <w:r/>
            <w:r>
              <w:rPr>
                <w:b/>
              </w:rPr>
              <w:t>F</w:t>
            </w:r>
            <w:r>
              <w:rPr>
                <w:b/>
              </w:rPr>
              <w:t>4</w:t>
            </w:r>
          </w:p>
        </w:tc>
        <w:tc>
          <w:tcPr>
            <w:tcW w:type="dxa" w:w="665"/>
          </w:tcPr>
          <w:p>
            <w:r/>
            <w:r>
              <w:rPr>
                <w:b/>
              </w:rPr>
              <w:t>F</w:t>
            </w:r>
            <w:r>
              <w:rPr>
                <w:b/>
              </w:rPr>
              <w:t>5</w:t>
            </w:r>
          </w:p>
        </w:tc>
        <w:tc>
          <w:tcPr>
            <w:tcW w:type="dxa" w:w="665"/>
          </w:tcPr>
          <w:p>
            <w:r/>
            <w:r>
              <w:rPr>
                <w:b/>
              </w:rPr>
              <w:t>F</w:t>
            </w:r>
            <w:r>
              <w:rPr>
                <w:b/>
              </w:rPr>
              <w:t>6</w:t>
            </w:r>
          </w:p>
        </w:tc>
        <w:tc>
          <w:tcPr>
            <w:tcW w:type="dxa" w:w="665"/>
          </w:tcPr>
          <w:p>
            <w:r/>
            <w:r>
              <w:rPr>
                <w:b/>
              </w:rPr>
              <w:t>F</w:t>
            </w:r>
            <w:r>
              <w:rPr>
                <w:b/>
              </w:rPr>
              <w:t>7</w:t>
            </w:r>
          </w:p>
        </w:tc>
        <w:tc>
          <w:tcPr>
            <w:tcW w:type="dxa" w:w="665"/>
          </w:tcPr>
          <w:p>
            <w:r/>
            <w:r>
              <w:rPr>
                <w:b/>
              </w:rPr>
              <w:t>F</w:t>
            </w:r>
            <w:r>
              <w:rPr>
                <w:b/>
              </w:rPr>
              <w:t>8</w:t>
            </w:r>
          </w:p>
        </w:tc>
        <w:tc>
          <w:tcPr>
            <w:tcW w:type="dxa" w:w="665"/>
          </w:tcPr>
          <w:p>
            <w:r/>
            <w:r>
              <w:rPr>
                <w:b/>
              </w:rPr>
              <w:t>F</w:t>
            </w:r>
            <w:r>
              <w:rPr>
                <w:b/>
              </w:rPr>
              <w:t>9</w:t>
            </w:r>
          </w:p>
        </w:tc>
        <w:tc>
          <w:tcPr>
            <w:tcW w:type="dxa" w:w="665"/>
          </w:tcPr>
          <w:p>
            <w:r/>
            <w:r>
              <w:rPr>
                <w:b/>
              </w:rPr>
              <w:t>F</w:t>
            </w:r>
            <w:r>
              <w:rPr>
                <w:b/>
              </w:rPr>
              <w:t>10</w:t>
            </w:r>
          </w:p>
        </w:tc>
        <w:tc>
          <w:tcPr>
            <w:tcW w:type="dxa" w:w="665"/>
          </w:tcPr>
          <w:p>
            <w:r/>
            <w:r>
              <w:rPr>
                <w:b/>
              </w:rPr>
              <w:t>F</w:t>
            </w:r>
            <w:r>
              <w:rPr>
                <w:b/>
              </w:rPr>
              <w:t>11</w:t>
            </w:r>
          </w:p>
        </w:tc>
        <w:tc>
          <w:tcPr>
            <w:tcW w:type="dxa" w:w="665"/>
          </w:tcPr>
          <w:p>
            <w:r/>
            <w:r>
              <w:rPr>
                <w:b/>
              </w:rPr>
              <w:t>F</w:t>
            </w:r>
            <w:r>
              <w:rPr>
                <w:b/>
              </w:rPr>
              <w:t>12</w:t>
            </w:r>
          </w:p>
        </w:tc>
      </w:tr>
      <w:tr>
        <w:tc>
          <w:tcPr>
            <w:tcW w:type="dxa" w:w="665"/>
          </w:tcPr>
          <w:p>
            <w:r/>
            <w:r>
              <w:t>ai</w:t>
            </w:r>
            <w:r>
              <w:t>_</w:t>
            </w:r>
            <w:r>
              <w:t>excitment</w:t>
            </w:r>
            <w:r>
              <w:t>_</w:t>
            </w:r>
            <w:r>
              <w:t xml:space="preserve">concern </w:t>
            </w:r>
          </w:p>
        </w:tc>
        <w:tc>
          <w:tcPr>
            <w:tcW w:type="dxa" w:w="665"/>
          </w:tcPr>
          <w:p>
            <w:r/>
            <w:r>
              <w:t xml:space="preserve"> 0.09 </w:t>
            </w:r>
          </w:p>
        </w:tc>
        <w:tc>
          <w:tcPr>
            <w:tcW w:type="dxa" w:w="665"/>
          </w:tcPr>
          <w:p>
            <w:r/>
            <w:r>
              <w:t xml:space="preserve"> -0.08 </w:t>
            </w:r>
          </w:p>
        </w:tc>
        <w:tc>
          <w:tcPr>
            <w:tcW w:type="dxa" w:w="665"/>
          </w:tcPr>
          <w:p>
            <w:r/>
            <w:r>
              <w:t xml:space="preserve"> 0.03 </w:t>
            </w:r>
          </w:p>
        </w:tc>
        <w:tc>
          <w:tcPr>
            <w:tcW w:type="dxa" w:w="665"/>
          </w:tcPr>
          <w:p>
            <w:r/>
            <w:r>
              <w:t xml:space="preserve"> -0.02 </w:t>
            </w:r>
          </w:p>
        </w:tc>
        <w:tc>
          <w:tcPr>
            <w:tcW w:type="dxa" w:w="665"/>
          </w:tcPr>
          <w:p>
            <w:r/>
            <w:r>
              <w:t xml:space="preserve"> 0.04 </w:t>
            </w:r>
          </w:p>
        </w:tc>
        <w:tc>
          <w:tcPr>
            <w:tcW w:type="dxa" w:w="665"/>
          </w:tcPr>
          <w:p>
            <w:r/>
            <w:r>
              <w:t xml:space="preserve"> 0.23 </w:t>
            </w:r>
          </w:p>
        </w:tc>
        <w:tc>
          <w:tcPr>
            <w:tcW w:type="dxa" w:w="665"/>
          </w:tcPr>
          <w:p>
            <w:r/>
            <w:r>
              <w:t xml:space="preserve"> 0.02 </w:t>
            </w:r>
          </w:p>
        </w:tc>
        <w:tc>
          <w:tcPr>
            <w:tcW w:type="dxa" w:w="665"/>
          </w:tcPr>
          <w:p>
            <w:r/>
            <w:r>
              <w:t xml:space="preserve"> 0.06 </w:t>
            </w:r>
          </w:p>
        </w:tc>
        <w:tc>
          <w:tcPr>
            <w:tcW w:type="dxa" w:w="665"/>
          </w:tcPr>
          <w:p>
            <w:r/>
            <w:r>
              <w:t xml:space="preserve"> -0.03 </w:t>
            </w:r>
          </w:p>
        </w:tc>
        <w:tc>
          <w:tcPr>
            <w:tcW w:type="dxa" w:w="665"/>
          </w:tcPr>
          <w:p>
            <w:r/>
            <w:r>
              <w:t xml:space="preserve"> -0.04 </w:t>
            </w:r>
          </w:p>
        </w:tc>
        <w:tc>
          <w:tcPr>
            <w:tcW w:type="dxa" w:w="665"/>
          </w:tcPr>
          <w:p>
            <w:r/>
            <w:r>
              <w:t xml:space="preserve"> -0.04 </w:t>
            </w:r>
          </w:p>
        </w:tc>
        <w:tc>
          <w:tcPr>
            <w:tcW w:type="dxa" w:w="665"/>
          </w:tcPr>
          <w:p>
            <w:r/>
            <w:r>
              <w:t xml:space="preserve"> 0.10 </w:t>
            </w:r>
          </w:p>
        </w:tc>
      </w:tr>
      <w:tr>
        <w:tc>
          <w:tcPr>
            <w:tcW w:type="dxa" w:w="665"/>
          </w:tcPr>
          <w:p>
            <w:r/>
            <w:r>
              <w:t>algor</w:t>
            </w:r>
            <w:r>
              <w:t>_</w:t>
            </w:r>
            <w:r>
              <w:t xml:space="preserve">fair </w:t>
            </w:r>
          </w:p>
        </w:tc>
        <w:tc>
          <w:tcPr>
            <w:tcW w:type="dxa" w:w="665"/>
          </w:tcPr>
          <w:p>
            <w:r/>
            <w:r>
              <w:t xml:space="preserve"> 0.08 </w:t>
            </w:r>
          </w:p>
        </w:tc>
        <w:tc>
          <w:tcPr>
            <w:tcW w:type="dxa" w:w="665"/>
          </w:tcPr>
          <w:p>
            <w:r/>
            <w:r>
              <w:t xml:space="preserve"> 0.02 </w:t>
            </w:r>
          </w:p>
        </w:tc>
        <w:tc>
          <w:tcPr>
            <w:tcW w:type="dxa" w:w="665"/>
          </w:tcPr>
          <w:p>
            <w:r/>
            <w:r>
              <w:t xml:space="preserve"> 0.08 </w:t>
            </w:r>
          </w:p>
        </w:tc>
        <w:tc>
          <w:tcPr>
            <w:tcW w:type="dxa" w:w="665"/>
          </w:tcPr>
          <w:p>
            <w:r/>
            <w:r>
              <w:t xml:space="preserve"> 0.02 </w:t>
            </w:r>
          </w:p>
        </w:tc>
        <w:tc>
          <w:tcPr>
            <w:tcW w:type="dxa" w:w="665"/>
          </w:tcPr>
          <w:p>
            <w:r/>
            <w:r>
              <w:t xml:space="preserve"> -0.01 </w:t>
            </w:r>
          </w:p>
        </w:tc>
        <w:tc>
          <w:tcPr>
            <w:tcW w:type="dxa" w:w="665"/>
          </w:tcPr>
          <w:p>
            <w:r/>
            <w:r>
              <w:t xml:space="preserve"> 0.26 </w:t>
            </w:r>
          </w:p>
        </w:tc>
        <w:tc>
          <w:tcPr>
            <w:tcW w:type="dxa" w:w="665"/>
          </w:tcPr>
          <w:p>
            <w:r/>
            <w:r>
              <w:t xml:space="preserve"> 0.00 </w:t>
            </w:r>
          </w:p>
        </w:tc>
        <w:tc>
          <w:tcPr>
            <w:tcW w:type="dxa" w:w="665"/>
          </w:tcPr>
          <w:p>
            <w:r/>
            <w:r>
              <w:t xml:space="preserve"> 0.07 </w:t>
            </w:r>
          </w:p>
        </w:tc>
        <w:tc>
          <w:tcPr>
            <w:tcW w:type="dxa" w:w="665"/>
          </w:tcPr>
          <w:p>
            <w:r/>
            <w:r>
              <w:t xml:space="preserve"> 0.11 </w:t>
            </w:r>
          </w:p>
        </w:tc>
        <w:tc>
          <w:tcPr>
            <w:tcW w:type="dxa" w:w="665"/>
          </w:tcPr>
          <w:p>
            <w:r/>
            <w:r>
              <w:t xml:space="preserve"> 0.07 </w:t>
            </w:r>
          </w:p>
        </w:tc>
        <w:tc>
          <w:tcPr>
            <w:tcW w:type="dxa" w:w="665"/>
          </w:tcPr>
          <w:p>
            <w:r/>
            <w:r>
              <w:t xml:space="preserve"> 0.05 </w:t>
            </w:r>
          </w:p>
        </w:tc>
        <w:tc>
          <w:tcPr>
            <w:tcW w:type="dxa" w:w="665"/>
          </w:tcPr>
          <w:p>
            <w:r/>
            <w:r>
              <w:t xml:space="preserve"> 0.04 </w:t>
            </w:r>
          </w:p>
        </w:tc>
      </w:tr>
      <w:tr>
        <w:tc>
          <w:tcPr>
            <w:tcW w:type="dxa" w:w="665"/>
          </w:tcPr>
          <w:p>
            <w:r/>
            <w:r>
              <w:t>ai</w:t>
            </w:r>
            <w:r>
              <w:t>_</w:t>
            </w:r>
            <w:r>
              <w:t>cap</w:t>
            </w:r>
            <w:r>
              <w:t>_</w:t>
            </w:r>
            <w:r>
              <w:t>know</w:t>
            </w:r>
            <w:r>
              <w:t>_</w:t>
            </w:r>
            <w:r>
              <w:t>thoughts</w:t>
            </w:r>
            <w:r>
              <w:t>_</w:t>
            </w:r>
            <w:r>
              <w:t xml:space="preserve">behav </w:t>
            </w:r>
          </w:p>
        </w:tc>
        <w:tc>
          <w:tcPr>
            <w:tcW w:type="dxa" w:w="665"/>
          </w:tcPr>
          <w:p>
            <w:r/>
            <w:r>
              <w:t xml:space="preserve"> -0.02 </w:t>
            </w:r>
          </w:p>
        </w:tc>
        <w:tc>
          <w:tcPr>
            <w:tcW w:type="dxa" w:w="665"/>
          </w:tcPr>
          <w:p>
            <w:r/>
            <w:r>
              <w:t xml:space="preserve"> -0.03 </w:t>
            </w:r>
          </w:p>
        </w:tc>
        <w:tc>
          <w:tcPr>
            <w:tcW w:type="dxa" w:w="665"/>
          </w:tcPr>
          <w:p>
            <w:r/>
            <w:r>
              <w:t xml:space="preserve"> 0.00 </w:t>
            </w:r>
          </w:p>
        </w:tc>
        <w:tc>
          <w:tcPr>
            <w:tcW w:type="dxa" w:w="665"/>
          </w:tcPr>
          <w:p>
            <w:r/>
            <w:r>
              <w:t xml:space="preserve"> -0.02 </w:t>
            </w:r>
          </w:p>
        </w:tc>
        <w:tc>
          <w:tcPr>
            <w:tcW w:type="dxa" w:w="665"/>
          </w:tcPr>
          <w:p>
            <w:r/>
            <w:r>
              <w:t xml:space="preserve"> 0.02 </w:t>
            </w:r>
          </w:p>
        </w:tc>
        <w:tc>
          <w:tcPr>
            <w:tcW w:type="dxa" w:w="665"/>
          </w:tcPr>
          <w:p>
            <w:r/>
            <w:r>
              <w:t xml:space="preserve"> -0.71 </w:t>
            </w:r>
          </w:p>
        </w:tc>
        <w:tc>
          <w:tcPr>
            <w:tcW w:type="dxa" w:w="665"/>
          </w:tcPr>
          <w:p>
            <w:r/>
            <w:r>
              <w:t xml:space="preserve"> 0.03 </w:t>
            </w:r>
          </w:p>
        </w:tc>
        <w:tc>
          <w:tcPr>
            <w:tcW w:type="dxa" w:w="665"/>
          </w:tcPr>
          <w:p>
            <w:r/>
            <w:r>
              <w:t xml:space="preserve"> -0.04 </w:t>
            </w:r>
          </w:p>
        </w:tc>
        <w:tc>
          <w:tcPr>
            <w:tcW w:type="dxa" w:w="665"/>
          </w:tcPr>
          <w:p>
            <w:r/>
            <w:r>
              <w:t xml:space="preserve"> -0.04 </w:t>
            </w:r>
          </w:p>
        </w:tc>
        <w:tc>
          <w:tcPr>
            <w:tcW w:type="dxa" w:w="665"/>
          </w:tcPr>
          <w:p>
            <w:r/>
            <w:r>
              <w:t xml:space="preserve"> -0.04 </w:t>
            </w:r>
          </w:p>
        </w:tc>
        <w:tc>
          <w:tcPr>
            <w:tcW w:type="dxa" w:w="665"/>
          </w:tcPr>
          <w:p>
            <w:r/>
            <w:r>
              <w:t xml:space="preserve"> -0.05 </w:t>
            </w:r>
          </w:p>
        </w:tc>
        <w:tc>
          <w:tcPr>
            <w:tcW w:type="dxa" w:w="665"/>
          </w:tcPr>
          <w:p>
            <w:r/>
            <w:r>
              <w:t xml:space="preserve"> -0.03 </w:t>
            </w:r>
          </w:p>
        </w:tc>
      </w:tr>
      <w:tr>
        <w:tc>
          <w:tcPr>
            <w:tcW w:type="dxa" w:w="665"/>
          </w:tcPr>
          <w:p>
            <w:r/>
            <w:r>
              <w:t>ai</w:t>
            </w:r>
            <w:r>
              <w:t>_</w:t>
            </w:r>
            <w:r>
              <w:t>cap</w:t>
            </w:r>
            <w:r>
              <w:t>_</w:t>
            </w:r>
            <w:r>
              <w:t>house</w:t>
            </w:r>
            <w:r>
              <w:t>_</w:t>
            </w:r>
            <w:r>
              <w:t xml:space="preserve">chores </w:t>
            </w:r>
          </w:p>
        </w:tc>
        <w:tc>
          <w:tcPr>
            <w:tcW w:type="dxa" w:w="665"/>
          </w:tcPr>
          <w:p>
            <w:r/>
            <w:r>
              <w:t xml:space="preserve"> 0.08 </w:t>
            </w:r>
          </w:p>
        </w:tc>
        <w:tc>
          <w:tcPr>
            <w:tcW w:type="dxa" w:w="665"/>
          </w:tcPr>
          <w:p>
            <w:r/>
            <w:r>
              <w:t xml:space="preserve"> 0.02 </w:t>
            </w:r>
          </w:p>
        </w:tc>
        <w:tc>
          <w:tcPr>
            <w:tcW w:type="dxa" w:w="665"/>
          </w:tcPr>
          <w:p>
            <w:r/>
            <w:r>
              <w:t xml:space="preserve"> -0.01 </w:t>
            </w:r>
          </w:p>
        </w:tc>
        <w:tc>
          <w:tcPr>
            <w:tcW w:type="dxa" w:w="665"/>
          </w:tcPr>
          <w:p>
            <w:r/>
            <w:r>
              <w:t xml:space="preserve"> -0.01 </w:t>
            </w:r>
          </w:p>
        </w:tc>
        <w:tc>
          <w:tcPr>
            <w:tcW w:type="dxa" w:w="665"/>
          </w:tcPr>
          <w:p>
            <w:r/>
            <w:r>
              <w:t xml:space="preserve"> -0.03 </w:t>
            </w:r>
          </w:p>
        </w:tc>
        <w:tc>
          <w:tcPr>
            <w:tcW w:type="dxa" w:w="665"/>
          </w:tcPr>
          <w:p>
            <w:r/>
            <w:r>
              <w:t xml:space="preserve"> 0.01 </w:t>
            </w:r>
          </w:p>
        </w:tc>
        <w:tc>
          <w:tcPr>
            <w:tcW w:type="dxa" w:w="665"/>
          </w:tcPr>
          <w:p>
            <w:r/>
            <w:r>
              <w:t xml:space="preserve"> -0.02 </w:t>
            </w:r>
          </w:p>
        </w:tc>
        <w:tc>
          <w:tcPr>
            <w:tcW w:type="dxa" w:w="665"/>
          </w:tcPr>
          <w:p>
            <w:r/>
            <w:r>
              <w:t xml:space="preserve"> 0.02 </w:t>
            </w:r>
          </w:p>
        </w:tc>
        <w:tc>
          <w:tcPr>
            <w:tcW w:type="dxa" w:w="665"/>
          </w:tcPr>
          <w:p>
            <w:r/>
            <w:r>
              <w:t xml:space="preserve"> 0.74 </w:t>
            </w:r>
          </w:p>
        </w:tc>
        <w:tc>
          <w:tcPr>
            <w:tcW w:type="dxa" w:w="665"/>
          </w:tcPr>
          <w:p>
            <w:r/>
            <w:r>
              <w:t xml:space="preserve"> 0.01 </w:t>
            </w:r>
          </w:p>
        </w:tc>
        <w:tc>
          <w:tcPr>
            <w:tcW w:type="dxa" w:w="665"/>
          </w:tcPr>
          <w:p>
            <w:r/>
            <w:r>
              <w:t xml:space="preserve"> 0.02 </w:t>
            </w:r>
          </w:p>
        </w:tc>
        <w:tc>
          <w:tcPr>
            <w:tcW w:type="dxa" w:w="665"/>
          </w:tcPr>
          <w:p>
            <w:r/>
            <w:r>
              <w:t xml:space="preserve"> 0.02 </w:t>
            </w:r>
          </w:p>
        </w:tc>
      </w:tr>
      <w:tr>
        <w:tc>
          <w:tcPr>
            <w:tcW w:type="dxa" w:w="665"/>
          </w:tcPr>
          <w:p>
            <w:r/>
            <w:r>
              <w:t>ai</w:t>
            </w:r>
            <w:r>
              <w:t>_</w:t>
            </w:r>
            <w:r>
              <w:t>cap</w:t>
            </w:r>
            <w:r>
              <w:t>_</w:t>
            </w:r>
            <w:r>
              <w:t>important</w:t>
            </w:r>
            <w:r>
              <w:t>_</w:t>
            </w:r>
            <w:r>
              <w:t xml:space="preserve">decis </w:t>
            </w:r>
          </w:p>
        </w:tc>
        <w:tc>
          <w:tcPr>
            <w:tcW w:type="dxa" w:w="665"/>
          </w:tcPr>
          <w:p>
            <w:r/>
            <w:r>
              <w:t xml:space="preserve"> -0.01 </w:t>
            </w:r>
          </w:p>
        </w:tc>
        <w:tc>
          <w:tcPr>
            <w:tcW w:type="dxa" w:w="665"/>
          </w:tcPr>
          <w:p>
            <w:r/>
            <w:r>
              <w:t xml:space="preserve"> 0.02 </w:t>
            </w:r>
          </w:p>
        </w:tc>
        <w:tc>
          <w:tcPr>
            <w:tcW w:type="dxa" w:w="665"/>
          </w:tcPr>
          <w:p>
            <w:r/>
            <w:r>
              <w:t xml:space="preserve"> 0.08 </w:t>
            </w:r>
          </w:p>
        </w:tc>
        <w:tc>
          <w:tcPr>
            <w:tcW w:type="dxa" w:w="665"/>
          </w:tcPr>
          <w:p>
            <w:r/>
            <w:r>
              <w:t xml:space="preserve"> 0.02 </w:t>
            </w:r>
          </w:p>
        </w:tc>
        <w:tc>
          <w:tcPr>
            <w:tcW w:type="dxa" w:w="665"/>
          </w:tcPr>
          <w:p>
            <w:r/>
            <w:r>
              <w:t xml:space="preserve"> 0.02 </w:t>
            </w:r>
          </w:p>
        </w:tc>
        <w:tc>
          <w:tcPr>
            <w:tcW w:type="dxa" w:w="665"/>
          </w:tcPr>
          <w:p>
            <w:r/>
            <w:r>
              <w:t xml:space="preserve"> 0.71 </w:t>
            </w:r>
          </w:p>
        </w:tc>
        <w:tc>
          <w:tcPr>
            <w:tcW w:type="dxa" w:w="665"/>
          </w:tcPr>
          <w:p>
            <w:r/>
            <w:r>
              <w:t xml:space="preserve"> 0.00 </w:t>
            </w:r>
          </w:p>
        </w:tc>
        <w:tc>
          <w:tcPr>
            <w:tcW w:type="dxa" w:w="665"/>
          </w:tcPr>
          <w:p>
            <w:r/>
            <w:r>
              <w:t xml:space="preserve"> 0.02 </w:t>
            </w:r>
          </w:p>
        </w:tc>
        <w:tc>
          <w:tcPr>
            <w:tcW w:type="dxa" w:w="665"/>
          </w:tcPr>
          <w:p>
            <w:r/>
            <w:r>
              <w:t xml:space="preserve"> 0.11 </w:t>
            </w:r>
          </w:p>
        </w:tc>
        <w:tc>
          <w:tcPr>
            <w:tcW w:type="dxa" w:w="665"/>
          </w:tcPr>
          <w:p>
            <w:r/>
            <w:r>
              <w:t xml:space="preserve"> 0.05 </w:t>
            </w:r>
          </w:p>
        </w:tc>
        <w:tc>
          <w:tcPr>
            <w:tcW w:type="dxa" w:w="665"/>
          </w:tcPr>
          <w:p>
            <w:r/>
            <w:r>
              <w:t xml:space="preserve"> 0.02 </w:t>
            </w:r>
          </w:p>
        </w:tc>
        <w:tc>
          <w:tcPr>
            <w:tcW w:type="dxa" w:w="665"/>
          </w:tcPr>
          <w:p>
            <w:r/>
            <w:r>
              <w:t xml:space="preserve"> -0.01 </w:t>
            </w:r>
          </w:p>
        </w:tc>
      </w:tr>
      <w:tr>
        <w:tc>
          <w:tcPr>
            <w:tcW w:type="dxa" w:w="665"/>
          </w:tcPr>
          <w:p>
            <w:r/>
            <w:r>
              <w:t>ai</w:t>
            </w:r>
            <w:r>
              <w:t>_</w:t>
            </w:r>
            <w:r>
              <w:t>cap</w:t>
            </w:r>
            <w:r>
              <w:t>_</w:t>
            </w:r>
            <w:r>
              <w:t>diag</w:t>
            </w:r>
            <w:r>
              <w:t>_</w:t>
            </w:r>
            <w:r>
              <w:t xml:space="preserve">medical </w:t>
            </w:r>
          </w:p>
        </w:tc>
        <w:tc>
          <w:tcPr>
            <w:tcW w:type="dxa" w:w="665"/>
          </w:tcPr>
          <w:p>
            <w:r/>
            <w:r>
              <w:t xml:space="preserve"> 0.11 </w:t>
            </w:r>
          </w:p>
        </w:tc>
        <w:tc>
          <w:tcPr>
            <w:tcW w:type="dxa" w:w="665"/>
          </w:tcPr>
          <w:p>
            <w:r/>
            <w:r>
              <w:t xml:space="preserve"> -0.02 </w:t>
            </w:r>
          </w:p>
        </w:tc>
        <w:tc>
          <w:tcPr>
            <w:tcW w:type="dxa" w:w="665"/>
          </w:tcPr>
          <w:p>
            <w:r/>
            <w:r>
              <w:t xml:space="preserve"> 0.07 </w:t>
            </w:r>
          </w:p>
        </w:tc>
        <w:tc>
          <w:tcPr>
            <w:tcW w:type="dxa" w:w="665"/>
          </w:tcPr>
          <w:p>
            <w:r/>
            <w:r>
              <w:t xml:space="preserve"> 0.04 </w:t>
            </w:r>
          </w:p>
        </w:tc>
        <w:tc>
          <w:tcPr>
            <w:tcW w:type="dxa" w:w="665"/>
          </w:tcPr>
          <w:p>
            <w:r/>
            <w:r>
              <w:t xml:space="preserve"> 0.03 </w:t>
            </w:r>
          </w:p>
        </w:tc>
        <w:tc>
          <w:tcPr>
            <w:tcW w:type="dxa" w:w="665"/>
          </w:tcPr>
          <w:p>
            <w:r/>
            <w:r>
              <w:t xml:space="preserve"> 0.22 </w:t>
            </w:r>
          </w:p>
        </w:tc>
        <w:tc>
          <w:tcPr>
            <w:tcW w:type="dxa" w:w="665"/>
          </w:tcPr>
          <w:p>
            <w:r/>
            <w:r>
              <w:t xml:space="preserve"> 0.05 </w:t>
            </w:r>
          </w:p>
        </w:tc>
        <w:tc>
          <w:tcPr>
            <w:tcW w:type="dxa" w:w="665"/>
          </w:tcPr>
          <w:p>
            <w:r/>
            <w:r>
              <w:t xml:space="preserve"> 0.07 </w:t>
            </w:r>
          </w:p>
        </w:tc>
        <w:tc>
          <w:tcPr>
            <w:tcW w:type="dxa" w:w="665"/>
          </w:tcPr>
          <w:p>
            <w:r/>
            <w:r>
              <w:t xml:space="preserve"> 0.44 </w:t>
            </w:r>
          </w:p>
        </w:tc>
        <w:tc>
          <w:tcPr>
            <w:tcW w:type="dxa" w:w="665"/>
          </w:tcPr>
          <w:p>
            <w:r/>
            <w:r>
              <w:t xml:space="preserve"> 0.01 </w:t>
            </w:r>
          </w:p>
        </w:tc>
        <w:tc>
          <w:tcPr>
            <w:tcW w:type="dxa" w:w="665"/>
          </w:tcPr>
          <w:p>
            <w:r/>
            <w:r>
              <w:t xml:space="preserve"> 0.01 </w:t>
            </w:r>
          </w:p>
        </w:tc>
        <w:tc>
          <w:tcPr>
            <w:tcW w:type="dxa" w:w="665"/>
          </w:tcPr>
          <w:p>
            <w:r/>
            <w:r>
              <w:t xml:space="preserve"> -0.04 </w:t>
            </w:r>
          </w:p>
        </w:tc>
      </w:tr>
      <w:tr>
        <w:tc>
          <w:tcPr>
            <w:tcW w:type="dxa" w:w="665"/>
          </w:tcPr>
          <w:p>
            <w:r/>
            <w:r>
              <w:t>ai</w:t>
            </w:r>
            <w:r>
              <w:t>_</w:t>
            </w:r>
            <w:r>
              <w:t>cap</w:t>
            </w:r>
            <w:r>
              <w:t>_</w:t>
            </w:r>
            <w:r>
              <w:t>repeti</w:t>
            </w:r>
            <w:r>
              <w:t>_</w:t>
            </w:r>
            <w:r>
              <w:t>work</w:t>
            </w:r>
            <w:r>
              <w:t>_</w:t>
            </w:r>
            <w:r>
              <w:t xml:space="preserve">task </w:t>
            </w:r>
          </w:p>
        </w:tc>
        <w:tc>
          <w:tcPr>
            <w:tcW w:type="dxa" w:w="665"/>
          </w:tcPr>
          <w:p>
            <w:r/>
            <w:r>
              <w:t xml:space="preserve"> 0.01 </w:t>
            </w:r>
          </w:p>
        </w:tc>
        <w:tc>
          <w:tcPr>
            <w:tcW w:type="dxa" w:w="665"/>
          </w:tcPr>
          <w:p>
            <w:r/>
            <w:r>
              <w:t xml:space="preserve"> 0.00 </w:t>
            </w:r>
          </w:p>
        </w:tc>
        <w:tc>
          <w:tcPr>
            <w:tcW w:type="dxa" w:w="665"/>
          </w:tcPr>
          <w:p>
            <w:r/>
            <w:r>
              <w:t xml:space="preserve"> 0.00 </w:t>
            </w:r>
          </w:p>
        </w:tc>
        <w:tc>
          <w:tcPr>
            <w:tcW w:type="dxa" w:w="665"/>
          </w:tcPr>
          <w:p>
            <w:r/>
            <w:r>
              <w:t xml:space="preserve"> 0.01 </w:t>
            </w:r>
          </w:p>
        </w:tc>
        <w:tc>
          <w:tcPr>
            <w:tcW w:type="dxa" w:w="665"/>
          </w:tcPr>
          <w:p>
            <w:r/>
            <w:r>
              <w:t xml:space="preserve"> 0.08 </w:t>
            </w:r>
          </w:p>
        </w:tc>
        <w:tc>
          <w:tcPr>
            <w:tcW w:type="dxa" w:w="665"/>
          </w:tcPr>
          <w:p>
            <w:r/>
            <w:r>
              <w:t xml:space="preserve"> 0.09 </w:t>
            </w:r>
          </w:p>
        </w:tc>
        <w:tc>
          <w:tcPr>
            <w:tcW w:type="dxa" w:w="665"/>
          </w:tcPr>
          <w:p>
            <w:r/>
            <w:r>
              <w:t xml:space="preserve"> 0.02 </w:t>
            </w:r>
          </w:p>
        </w:tc>
        <w:tc>
          <w:tcPr>
            <w:tcW w:type="dxa" w:w="665"/>
          </w:tcPr>
          <w:p>
            <w:r/>
            <w:r>
              <w:t xml:space="preserve"> 0.00 </w:t>
            </w:r>
          </w:p>
        </w:tc>
        <w:tc>
          <w:tcPr>
            <w:tcW w:type="dxa" w:w="665"/>
          </w:tcPr>
          <w:p>
            <w:r/>
            <w:r>
              <w:t xml:space="preserve"> 0.66 </w:t>
            </w:r>
          </w:p>
        </w:tc>
        <w:tc>
          <w:tcPr>
            <w:tcW w:type="dxa" w:w="665"/>
          </w:tcPr>
          <w:p>
            <w:r/>
            <w:r>
              <w:t xml:space="preserve"> -0.01 </w:t>
            </w:r>
          </w:p>
        </w:tc>
        <w:tc>
          <w:tcPr>
            <w:tcW w:type="dxa" w:w="665"/>
          </w:tcPr>
          <w:p>
            <w:r/>
            <w:r>
              <w:t xml:space="preserve"> 0.09 </w:t>
            </w:r>
          </w:p>
        </w:tc>
        <w:tc>
          <w:tcPr>
            <w:tcW w:type="dxa" w:w="665"/>
          </w:tcPr>
          <w:p>
            <w:r/>
            <w:r>
              <w:t xml:space="preserve"> 0.04 </w:t>
            </w:r>
          </w:p>
        </w:tc>
      </w:tr>
      <w:tr>
        <w:tc>
          <w:tcPr>
            <w:tcW w:type="dxa" w:w="665"/>
          </w:tcPr>
          <w:p>
            <w:r/>
            <w:r>
              <w:t>ai</w:t>
            </w:r>
            <w:r>
              <w:t>_</w:t>
            </w:r>
            <w:r>
              <w:t>cap</w:t>
            </w:r>
            <w:r>
              <w:t>_</w:t>
            </w:r>
            <w:r>
              <w:t>customer</w:t>
            </w:r>
            <w:r>
              <w:t>_</w:t>
            </w:r>
            <w:r>
              <w:t xml:space="preserve">calls </w:t>
            </w:r>
          </w:p>
        </w:tc>
        <w:tc>
          <w:tcPr>
            <w:tcW w:type="dxa" w:w="665"/>
          </w:tcPr>
          <w:p>
            <w:r/>
            <w:r>
              <w:t xml:space="preserve"> -0.01 </w:t>
            </w:r>
          </w:p>
        </w:tc>
        <w:tc>
          <w:tcPr>
            <w:tcW w:type="dxa" w:w="665"/>
          </w:tcPr>
          <w:p>
            <w:r/>
            <w:r>
              <w:t xml:space="preserve"> -0.03 </w:t>
            </w:r>
          </w:p>
        </w:tc>
        <w:tc>
          <w:tcPr>
            <w:tcW w:type="dxa" w:w="665"/>
          </w:tcPr>
          <w:p>
            <w:r/>
            <w:r>
              <w:t xml:space="preserve"> 0.09 </w:t>
            </w:r>
          </w:p>
        </w:tc>
        <w:tc>
          <w:tcPr>
            <w:tcW w:type="dxa" w:w="665"/>
          </w:tcPr>
          <w:p>
            <w:r/>
            <w:r>
              <w:t xml:space="preserve"> -0.03 </w:t>
            </w:r>
          </w:p>
        </w:tc>
        <w:tc>
          <w:tcPr>
            <w:tcW w:type="dxa" w:w="665"/>
          </w:tcPr>
          <w:p>
            <w:r/>
            <w:r>
              <w:t xml:space="preserve"> -0.01 </w:t>
            </w:r>
          </w:p>
        </w:tc>
        <w:tc>
          <w:tcPr>
            <w:tcW w:type="dxa" w:w="665"/>
          </w:tcPr>
          <w:p>
            <w:r/>
            <w:r>
              <w:t xml:space="preserve"> 0.25 </w:t>
            </w:r>
          </w:p>
        </w:tc>
        <w:tc>
          <w:tcPr>
            <w:tcW w:type="dxa" w:w="665"/>
          </w:tcPr>
          <w:p>
            <w:r/>
            <w:r>
              <w:t xml:space="preserve"> -0.02 </w:t>
            </w:r>
          </w:p>
        </w:tc>
        <w:tc>
          <w:tcPr>
            <w:tcW w:type="dxa" w:w="665"/>
          </w:tcPr>
          <w:p>
            <w:r/>
            <w:r>
              <w:t xml:space="preserve"> 0.00 </w:t>
            </w:r>
          </w:p>
        </w:tc>
        <w:tc>
          <w:tcPr>
            <w:tcW w:type="dxa" w:w="665"/>
          </w:tcPr>
          <w:p>
            <w:r/>
            <w:r>
              <w:t xml:space="preserve"> 0.41 </w:t>
            </w:r>
          </w:p>
        </w:tc>
        <w:tc>
          <w:tcPr>
            <w:tcW w:type="dxa" w:w="665"/>
          </w:tcPr>
          <w:p>
            <w:r/>
            <w:r>
              <w:t xml:space="preserve"> 0.06 </w:t>
            </w:r>
          </w:p>
        </w:tc>
        <w:tc>
          <w:tcPr>
            <w:tcW w:type="dxa" w:w="665"/>
          </w:tcPr>
          <w:p>
            <w:r/>
            <w:r>
              <w:t xml:space="preserve"> 0.09 </w:t>
            </w:r>
          </w:p>
        </w:tc>
        <w:tc>
          <w:tcPr>
            <w:tcW w:type="dxa" w:w="665"/>
          </w:tcPr>
          <w:p>
            <w:r/>
            <w:r>
              <w:t xml:space="preserve"> 0.03 </w:t>
            </w:r>
          </w:p>
        </w:tc>
      </w:tr>
      <w:tr>
        <w:tc>
          <w:tcPr>
            <w:tcW w:type="dxa" w:w="665"/>
          </w:tcPr>
          <w:p>
            <w:r/>
            <w:r>
              <w:t>aism</w:t>
            </w:r>
            <w:r>
              <w:t>_</w:t>
            </w:r>
            <w:r>
              <w:t xml:space="preserve">knowledge </w:t>
            </w:r>
          </w:p>
        </w:tc>
        <w:tc>
          <w:tcPr>
            <w:tcW w:type="dxa" w:w="665"/>
          </w:tcPr>
          <w:p>
            <w:r/>
            <w:r>
              <w:t xml:space="preserve"> 0.01 </w:t>
            </w:r>
          </w:p>
        </w:tc>
        <w:tc>
          <w:tcPr>
            <w:tcW w:type="dxa" w:w="665"/>
          </w:tcPr>
          <w:p>
            <w:r/>
            <w:r>
              <w:t xml:space="preserve"> -0.01 </w:t>
            </w:r>
          </w:p>
        </w:tc>
        <w:tc>
          <w:tcPr>
            <w:tcW w:type="dxa" w:w="665"/>
          </w:tcPr>
          <w:p>
            <w:r/>
            <w:r>
              <w:t xml:space="preserve"> -0.02 </w:t>
            </w:r>
          </w:p>
        </w:tc>
        <w:tc>
          <w:tcPr>
            <w:tcW w:type="dxa" w:w="665"/>
          </w:tcPr>
          <w:p>
            <w:r/>
            <w:r>
              <w:t xml:space="preserve"> -0.05 </w:t>
            </w:r>
          </w:p>
        </w:tc>
        <w:tc>
          <w:tcPr>
            <w:tcW w:type="dxa" w:w="665"/>
          </w:tcPr>
          <w:p>
            <w:r/>
            <w:r>
              <w:t xml:space="preserve"> 0.61 </w:t>
            </w:r>
          </w:p>
        </w:tc>
        <w:tc>
          <w:tcPr>
            <w:tcW w:type="dxa" w:w="665"/>
          </w:tcPr>
          <w:p>
            <w:r/>
            <w:r>
              <w:t xml:space="preserve"> -0.01 </w:t>
            </w:r>
          </w:p>
        </w:tc>
        <w:tc>
          <w:tcPr>
            <w:tcW w:type="dxa" w:w="665"/>
          </w:tcPr>
          <w:p>
            <w:r/>
            <w:r>
              <w:t xml:space="preserve"> 0.01 </w:t>
            </w:r>
          </w:p>
        </w:tc>
        <w:tc>
          <w:tcPr>
            <w:tcW w:type="dxa" w:w="665"/>
          </w:tcPr>
          <w:p>
            <w:r/>
            <w:r>
              <w:t xml:space="preserve"> -0.05 </w:t>
            </w:r>
          </w:p>
        </w:tc>
        <w:tc>
          <w:tcPr>
            <w:tcW w:type="dxa" w:w="665"/>
          </w:tcPr>
          <w:p>
            <w:r/>
            <w:r>
              <w:t xml:space="preserve"> 0.01 </w:t>
            </w:r>
          </w:p>
        </w:tc>
        <w:tc>
          <w:tcPr>
            <w:tcW w:type="dxa" w:w="665"/>
          </w:tcPr>
          <w:p>
            <w:r/>
            <w:r>
              <w:t xml:space="preserve"> -0.09 </w:t>
            </w:r>
          </w:p>
        </w:tc>
        <w:tc>
          <w:tcPr>
            <w:tcW w:type="dxa" w:w="665"/>
          </w:tcPr>
          <w:p>
            <w:r/>
            <w:r>
              <w:t xml:space="preserve"> 0.01 </w:t>
            </w:r>
          </w:p>
        </w:tc>
        <w:tc>
          <w:tcPr>
            <w:tcW w:type="dxa" w:w="665"/>
          </w:tcPr>
          <w:p>
            <w:r/>
            <w:r>
              <w:t xml:space="preserve"> 0.03 </w:t>
            </w:r>
          </w:p>
        </w:tc>
      </w:tr>
      <w:tr>
        <w:tc>
          <w:tcPr>
            <w:tcW w:type="dxa" w:w="665"/>
          </w:tcPr>
          <w:p>
            <w:r/>
            <w:r>
              <w:t>aism</w:t>
            </w:r>
            <w:r>
              <w:t>_</w:t>
            </w:r>
            <w:r>
              <w:t>idea</w:t>
            </w:r>
            <w:r>
              <w:t>_</w:t>
            </w:r>
            <w:r>
              <w:t xml:space="preserve">judgment </w:t>
            </w:r>
          </w:p>
        </w:tc>
        <w:tc>
          <w:tcPr>
            <w:tcW w:type="dxa" w:w="665"/>
          </w:tcPr>
          <w:p>
            <w:r/>
            <w:r>
              <w:t xml:space="preserve"> 0.02 </w:t>
            </w:r>
          </w:p>
        </w:tc>
        <w:tc>
          <w:tcPr>
            <w:tcW w:type="dxa" w:w="665"/>
          </w:tcPr>
          <w:p>
            <w:r/>
            <w:r>
              <w:t xml:space="preserve"> 0.00 </w:t>
            </w:r>
          </w:p>
        </w:tc>
        <w:tc>
          <w:tcPr>
            <w:tcW w:type="dxa" w:w="665"/>
          </w:tcPr>
          <w:p>
            <w:r/>
            <w:r>
              <w:t xml:space="preserve"> 0.02 </w:t>
            </w:r>
          </w:p>
        </w:tc>
        <w:tc>
          <w:tcPr>
            <w:tcW w:type="dxa" w:w="665"/>
          </w:tcPr>
          <w:p>
            <w:r/>
            <w:r>
              <w:t xml:space="preserve"> 0.24 </w:t>
            </w:r>
          </w:p>
        </w:tc>
        <w:tc>
          <w:tcPr>
            <w:tcW w:type="dxa" w:w="665"/>
          </w:tcPr>
          <w:p>
            <w:r/>
            <w:r>
              <w:t xml:space="preserve"> 0.19 </w:t>
            </w:r>
          </w:p>
        </w:tc>
        <w:tc>
          <w:tcPr>
            <w:tcW w:type="dxa" w:w="665"/>
          </w:tcPr>
          <w:p>
            <w:r/>
            <w:r>
              <w:t xml:space="preserve"> -0.08 </w:t>
            </w:r>
          </w:p>
        </w:tc>
        <w:tc>
          <w:tcPr>
            <w:tcW w:type="dxa" w:w="665"/>
          </w:tcPr>
          <w:p>
            <w:r/>
            <w:r>
              <w:t xml:space="preserve"> -0.03 </w:t>
            </w:r>
          </w:p>
        </w:tc>
        <w:tc>
          <w:tcPr>
            <w:tcW w:type="dxa" w:w="665"/>
          </w:tcPr>
          <w:p>
            <w:r/>
            <w:r>
              <w:t xml:space="preserve"> 0.02 </w:t>
            </w:r>
          </w:p>
        </w:tc>
        <w:tc>
          <w:tcPr>
            <w:tcW w:type="dxa" w:w="665"/>
          </w:tcPr>
          <w:p>
            <w:r/>
            <w:r>
              <w:t xml:space="preserve"> 0.08 </w:t>
            </w:r>
          </w:p>
        </w:tc>
        <w:tc>
          <w:tcPr>
            <w:tcW w:type="dxa" w:w="665"/>
          </w:tcPr>
          <w:p>
            <w:r/>
            <w:r>
              <w:t xml:space="preserve"> 0.20 </w:t>
            </w:r>
          </w:p>
        </w:tc>
        <w:tc>
          <w:tcPr>
            <w:tcW w:type="dxa" w:w="665"/>
          </w:tcPr>
          <w:p>
            <w:r/>
            <w:r>
              <w:t xml:space="preserve"> 0.03 </w:t>
            </w:r>
          </w:p>
        </w:tc>
        <w:tc>
          <w:tcPr>
            <w:tcW w:type="dxa" w:w="665"/>
          </w:tcPr>
          <w:p>
            <w:r/>
            <w:r>
              <w:t xml:space="preserve"> 0.01 </w:t>
            </w:r>
          </w:p>
        </w:tc>
      </w:tr>
      <w:tr>
        <w:tc>
          <w:tcPr>
            <w:tcW w:type="dxa" w:w="665"/>
          </w:tcPr>
          <w:p>
            <w:r/>
            <w:r>
              <w:t>aism</w:t>
            </w:r>
            <w:r>
              <w:t>_</w:t>
            </w:r>
            <w:r>
              <w:t>eval</w:t>
            </w:r>
            <w:r>
              <w:t>_</w:t>
            </w:r>
            <w:r>
              <w:t>mistakes</w:t>
            </w:r>
            <w:r>
              <w:t>_</w:t>
            </w:r>
            <w:r>
              <w:t xml:space="preserve">rev </w:t>
            </w:r>
          </w:p>
        </w:tc>
        <w:tc>
          <w:tcPr>
            <w:tcW w:type="dxa" w:w="665"/>
          </w:tcPr>
          <w:p>
            <w:r/>
            <w:r>
              <w:t xml:space="preserve"> -0.01 </w:t>
            </w:r>
          </w:p>
        </w:tc>
        <w:tc>
          <w:tcPr>
            <w:tcW w:type="dxa" w:w="665"/>
          </w:tcPr>
          <w:p>
            <w:r/>
            <w:r>
              <w:t xml:space="preserve"> 0.03 </w:t>
            </w:r>
          </w:p>
        </w:tc>
        <w:tc>
          <w:tcPr>
            <w:tcW w:type="dxa" w:w="665"/>
          </w:tcPr>
          <w:p>
            <w:r/>
            <w:r>
              <w:t xml:space="preserve"> 0.01 </w:t>
            </w:r>
          </w:p>
        </w:tc>
        <w:tc>
          <w:tcPr>
            <w:tcW w:type="dxa" w:w="665"/>
          </w:tcPr>
          <w:p>
            <w:r/>
            <w:r>
              <w:t xml:space="preserve"> 0.80 </w:t>
            </w:r>
          </w:p>
        </w:tc>
        <w:tc>
          <w:tcPr>
            <w:tcW w:type="dxa" w:w="665"/>
          </w:tcPr>
          <w:p>
            <w:r/>
            <w:r>
              <w:t xml:space="preserve"> -0.03 </w:t>
            </w:r>
          </w:p>
        </w:tc>
        <w:tc>
          <w:tcPr>
            <w:tcW w:type="dxa" w:w="665"/>
          </w:tcPr>
          <w:p>
            <w:r/>
            <w:r>
              <w:t xml:space="preserve"> 0.01 </w:t>
            </w:r>
          </w:p>
        </w:tc>
        <w:tc>
          <w:tcPr>
            <w:tcW w:type="dxa" w:w="665"/>
          </w:tcPr>
          <w:p>
            <w:r/>
            <w:r>
              <w:t xml:space="preserve"> 0.02 </w:t>
            </w:r>
          </w:p>
        </w:tc>
        <w:tc>
          <w:tcPr>
            <w:tcW w:type="dxa" w:w="665"/>
          </w:tcPr>
          <w:p>
            <w:r/>
            <w:r>
              <w:t xml:space="preserve"> 0.01 </w:t>
            </w:r>
          </w:p>
        </w:tc>
        <w:tc>
          <w:tcPr>
            <w:tcW w:type="dxa" w:w="665"/>
          </w:tcPr>
          <w:p>
            <w:r/>
            <w:r>
              <w:t xml:space="preserve"> 0.00 </w:t>
            </w:r>
          </w:p>
        </w:tc>
        <w:tc>
          <w:tcPr>
            <w:tcW w:type="dxa" w:w="665"/>
          </w:tcPr>
          <w:p>
            <w:r/>
            <w:r>
              <w:t xml:space="preserve"> -0.03 </w:t>
            </w:r>
          </w:p>
        </w:tc>
        <w:tc>
          <w:tcPr>
            <w:tcW w:type="dxa" w:w="665"/>
          </w:tcPr>
          <w:p>
            <w:r/>
            <w:r>
              <w:t xml:space="preserve"> 0.00 </w:t>
            </w:r>
          </w:p>
        </w:tc>
        <w:tc>
          <w:tcPr>
            <w:tcW w:type="dxa" w:w="665"/>
          </w:tcPr>
          <w:p>
            <w:r/>
            <w:r>
              <w:t xml:space="preserve"> -0.03 </w:t>
            </w:r>
          </w:p>
        </w:tc>
      </w:tr>
      <w:tr>
        <w:tc>
          <w:tcPr>
            <w:tcW w:type="dxa" w:w="665"/>
          </w:tcPr>
          <w:p>
            <w:r/>
            <w:r>
              <w:t>aism</w:t>
            </w:r>
            <w:r>
              <w:t>_</w:t>
            </w:r>
            <w:r>
              <w:t>eval</w:t>
            </w:r>
            <w:r>
              <w:t>_</w:t>
            </w:r>
            <w:r>
              <w:t>censorship</w:t>
            </w:r>
            <w:r>
              <w:t>_</w:t>
            </w:r>
            <w:r>
              <w:t xml:space="preserve">rev </w:t>
            </w:r>
          </w:p>
        </w:tc>
        <w:tc>
          <w:tcPr>
            <w:tcW w:type="dxa" w:w="665"/>
          </w:tcPr>
          <w:p>
            <w:r/>
            <w:r>
              <w:t xml:space="preserve"> 0.01 </w:t>
            </w:r>
          </w:p>
        </w:tc>
        <w:tc>
          <w:tcPr>
            <w:tcW w:type="dxa" w:w="665"/>
          </w:tcPr>
          <w:p>
            <w:r/>
            <w:r>
              <w:t xml:space="preserve"> -0.04 </w:t>
            </w:r>
          </w:p>
        </w:tc>
        <w:tc>
          <w:tcPr>
            <w:tcW w:type="dxa" w:w="665"/>
          </w:tcPr>
          <w:p>
            <w:r/>
            <w:r>
              <w:t xml:space="preserve"> -0.02 </w:t>
            </w:r>
          </w:p>
        </w:tc>
        <w:tc>
          <w:tcPr>
            <w:tcW w:type="dxa" w:w="665"/>
          </w:tcPr>
          <w:p>
            <w:r/>
            <w:r>
              <w:t xml:space="preserve"> 0.80 </w:t>
            </w:r>
          </w:p>
        </w:tc>
        <w:tc>
          <w:tcPr>
            <w:tcW w:type="dxa" w:w="665"/>
          </w:tcPr>
          <w:p>
            <w:r/>
            <w:r>
              <w:t xml:space="preserve"> 0.02 </w:t>
            </w:r>
          </w:p>
        </w:tc>
        <w:tc>
          <w:tcPr>
            <w:tcW w:type="dxa" w:w="665"/>
          </w:tcPr>
          <w:p>
            <w:r/>
            <w:r>
              <w:t xml:space="preserve"> 0.01 </w:t>
            </w:r>
          </w:p>
        </w:tc>
        <w:tc>
          <w:tcPr>
            <w:tcW w:type="dxa" w:w="665"/>
          </w:tcPr>
          <w:p>
            <w:r/>
            <w:r>
              <w:t xml:space="preserve"> -0.04 </w:t>
            </w:r>
          </w:p>
        </w:tc>
        <w:tc>
          <w:tcPr>
            <w:tcW w:type="dxa" w:w="665"/>
          </w:tcPr>
          <w:p>
            <w:r/>
            <w:r>
              <w:t xml:space="preserve"> 0.00 </w:t>
            </w:r>
          </w:p>
        </w:tc>
        <w:tc>
          <w:tcPr>
            <w:tcW w:type="dxa" w:w="665"/>
          </w:tcPr>
          <w:p>
            <w:r/>
            <w:r>
              <w:t xml:space="preserve"> -0.02 </w:t>
            </w:r>
          </w:p>
        </w:tc>
        <w:tc>
          <w:tcPr>
            <w:tcW w:type="dxa" w:w="665"/>
          </w:tcPr>
          <w:p>
            <w:r/>
            <w:r>
              <w:t xml:space="preserve"> 0.01 </w:t>
            </w:r>
          </w:p>
        </w:tc>
        <w:tc>
          <w:tcPr>
            <w:tcW w:type="dxa" w:w="665"/>
          </w:tcPr>
          <w:p>
            <w:r/>
            <w:r>
              <w:t xml:space="preserve"> -0.01 </w:t>
            </w:r>
          </w:p>
        </w:tc>
        <w:tc>
          <w:tcPr>
            <w:tcW w:type="dxa" w:w="665"/>
          </w:tcPr>
          <w:p>
            <w:r/>
            <w:r>
              <w:t xml:space="preserve"> 0.04 </w:t>
            </w:r>
          </w:p>
        </w:tc>
      </w:tr>
      <w:tr>
        <w:tc>
          <w:tcPr>
            <w:tcW w:type="dxa" w:w="665"/>
          </w:tcPr>
          <w:p>
            <w:r/>
            <w:r>
              <w:t>aism</w:t>
            </w:r>
            <w:r>
              <w:t>_</w:t>
            </w:r>
            <w:r>
              <w:t>eval</w:t>
            </w:r>
            <w:r>
              <w:t>_</w:t>
            </w:r>
            <w:r>
              <w:t xml:space="preserve">infoquality </w:t>
            </w:r>
          </w:p>
        </w:tc>
        <w:tc>
          <w:tcPr>
            <w:tcW w:type="dxa" w:w="665"/>
          </w:tcPr>
          <w:p>
            <w:r/>
            <w:r>
              <w:t xml:space="preserve"> 0.02 </w:t>
            </w:r>
          </w:p>
        </w:tc>
        <w:tc>
          <w:tcPr>
            <w:tcW w:type="dxa" w:w="665"/>
          </w:tcPr>
          <w:p>
            <w:r/>
            <w:r>
              <w:t xml:space="preserve"> -0.01 </w:t>
            </w:r>
          </w:p>
        </w:tc>
        <w:tc>
          <w:tcPr>
            <w:tcW w:type="dxa" w:w="665"/>
          </w:tcPr>
          <w:p>
            <w:r/>
            <w:r>
              <w:t xml:space="preserve"> 0.02 </w:t>
            </w:r>
          </w:p>
        </w:tc>
        <w:tc>
          <w:tcPr>
            <w:tcW w:type="dxa" w:w="665"/>
          </w:tcPr>
          <w:p>
            <w:r/>
            <w:r>
              <w:t xml:space="preserve"> 0.00 </w:t>
            </w:r>
          </w:p>
        </w:tc>
        <w:tc>
          <w:tcPr>
            <w:tcW w:type="dxa" w:w="665"/>
          </w:tcPr>
          <w:p>
            <w:r/>
            <w:r>
              <w:t xml:space="preserve"> 0.00 </w:t>
            </w:r>
          </w:p>
        </w:tc>
        <w:tc>
          <w:tcPr>
            <w:tcW w:type="dxa" w:w="665"/>
          </w:tcPr>
          <w:p>
            <w:r/>
            <w:r>
              <w:t xml:space="preserve"> -0.02 </w:t>
            </w:r>
          </w:p>
        </w:tc>
        <w:tc>
          <w:tcPr>
            <w:tcW w:type="dxa" w:w="665"/>
          </w:tcPr>
          <w:p>
            <w:r/>
            <w:r>
              <w:t xml:space="preserve"> 0.00 </w:t>
            </w:r>
          </w:p>
        </w:tc>
        <w:tc>
          <w:tcPr>
            <w:tcW w:type="dxa" w:w="665"/>
          </w:tcPr>
          <w:p>
            <w:r/>
            <w:r>
              <w:t xml:space="preserve"> 0.00 </w:t>
            </w:r>
          </w:p>
        </w:tc>
        <w:tc>
          <w:tcPr>
            <w:tcW w:type="dxa" w:w="665"/>
          </w:tcPr>
          <w:p>
            <w:r/>
            <w:r>
              <w:t xml:space="preserve"> 0.02 </w:t>
            </w:r>
          </w:p>
        </w:tc>
        <w:tc>
          <w:tcPr>
            <w:tcW w:type="dxa" w:w="665"/>
          </w:tcPr>
          <w:p>
            <w:r/>
            <w:r>
              <w:t xml:space="preserve"> 0.76 </w:t>
            </w:r>
          </w:p>
        </w:tc>
        <w:tc>
          <w:tcPr>
            <w:tcW w:type="dxa" w:w="665"/>
          </w:tcPr>
          <w:p>
            <w:r/>
            <w:r>
              <w:t xml:space="preserve"> -0.01 </w:t>
            </w:r>
          </w:p>
        </w:tc>
        <w:tc>
          <w:tcPr>
            <w:tcW w:type="dxa" w:w="665"/>
          </w:tcPr>
          <w:p>
            <w:r/>
            <w:r>
              <w:t xml:space="preserve"> -0.03 </w:t>
            </w:r>
          </w:p>
        </w:tc>
      </w:tr>
      <w:tr>
        <w:tc>
          <w:tcPr>
            <w:tcW w:type="dxa" w:w="665"/>
          </w:tcPr>
          <w:p>
            <w:r/>
            <w:r>
              <w:t>aism</w:t>
            </w:r>
            <w:r>
              <w:t>_</w:t>
            </w:r>
            <w:r>
              <w:t>eval</w:t>
            </w:r>
            <w:r>
              <w:t>_</w:t>
            </w:r>
            <w:r>
              <w:t xml:space="preserve">betterconver </w:t>
            </w:r>
          </w:p>
        </w:tc>
        <w:tc>
          <w:tcPr>
            <w:tcW w:type="dxa" w:w="665"/>
          </w:tcPr>
          <w:p>
            <w:r/>
            <w:r>
              <w:t xml:space="preserve"> -0.01 </w:t>
            </w:r>
          </w:p>
        </w:tc>
        <w:tc>
          <w:tcPr>
            <w:tcW w:type="dxa" w:w="665"/>
          </w:tcPr>
          <w:p>
            <w:r/>
            <w:r>
              <w:t xml:space="preserve"> 0.01 </w:t>
            </w:r>
          </w:p>
        </w:tc>
        <w:tc>
          <w:tcPr>
            <w:tcW w:type="dxa" w:w="665"/>
          </w:tcPr>
          <w:p>
            <w:r/>
            <w:r>
              <w:t xml:space="preserve"> -0.01 </w:t>
            </w:r>
          </w:p>
        </w:tc>
        <w:tc>
          <w:tcPr>
            <w:tcW w:type="dxa" w:w="665"/>
          </w:tcPr>
          <w:p>
            <w:r/>
            <w:r>
              <w:t xml:space="preserve"> -0.02 </w:t>
            </w:r>
          </w:p>
        </w:tc>
        <w:tc>
          <w:tcPr>
            <w:tcW w:type="dxa" w:w="665"/>
          </w:tcPr>
          <w:p>
            <w:r/>
            <w:r>
              <w:t xml:space="preserve"> -0.01 </w:t>
            </w:r>
          </w:p>
        </w:tc>
        <w:tc>
          <w:tcPr>
            <w:tcW w:type="dxa" w:w="665"/>
          </w:tcPr>
          <w:p>
            <w:r/>
            <w:r>
              <w:t xml:space="preserve"> 0.04 </w:t>
            </w:r>
          </w:p>
        </w:tc>
        <w:tc>
          <w:tcPr>
            <w:tcW w:type="dxa" w:w="665"/>
          </w:tcPr>
          <w:p>
            <w:r/>
            <w:r>
              <w:t xml:space="preserve"> 0.00 </w:t>
            </w:r>
          </w:p>
        </w:tc>
        <w:tc>
          <w:tcPr>
            <w:tcW w:type="dxa" w:w="665"/>
          </w:tcPr>
          <w:p>
            <w:r/>
            <w:r>
              <w:t xml:space="preserve"> 0.01 </w:t>
            </w:r>
          </w:p>
        </w:tc>
        <w:tc>
          <w:tcPr>
            <w:tcW w:type="dxa" w:w="665"/>
          </w:tcPr>
          <w:p>
            <w:r/>
            <w:r>
              <w:t xml:space="preserve"> -0.04 </w:t>
            </w:r>
          </w:p>
        </w:tc>
        <w:tc>
          <w:tcPr>
            <w:tcW w:type="dxa" w:w="665"/>
          </w:tcPr>
          <w:p>
            <w:r/>
            <w:r>
              <w:t xml:space="preserve"> 0.76 </w:t>
            </w:r>
          </w:p>
        </w:tc>
        <w:tc>
          <w:tcPr>
            <w:tcW w:type="dxa" w:w="665"/>
          </w:tcPr>
          <w:p>
            <w:r/>
            <w:r>
              <w:t xml:space="preserve"> 0.01 </w:t>
            </w:r>
          </w:p>
        </w:tc>
        <w:tc>
          <w:tcPr>
            <w:tcW w:type="dxa" w:w="665"/>
          </w:tcPr>
          <w:p>
            <w:r/>
            <w:r>
              <w:t xml:space="preserve"> 0.05 </w:t>
            </w:r>
          </w:p>
        </w:tc>
      </w:tr>
      <w:tr>
        <w:tc>
          <w:tcPr>
            <w:tcW w:type="dxa" w:w="665"/>
          </w:tcPr>
          <w:p>
            <w:r/>
            <w:r>
              <w:t>aism</w:t>
            </w:r>
            <w:r>
              <w:t>_</w:t>
            </w:r>
            <w:r>
              <w:t>pref</w:t>
            </w:r>
            <w:r>
              <w:t>_</w:t>
            </w:r>
            <w:r>
              <w:t xml:space="preserve">decision </w:t>
            </w:r>
          </w:p>
        </w:tc>
        <w:tc>
          <w:tcPr>
            <w:tcW w:type="dxa" w:w="665"/>
          </w:tcPr>
          <w:p>
            <w:r/>
            <w:r>
              <w:t xml:space="preserve"> 0.03 </w:t>
            </w:r>
          </w:p>
        </w:tc>
        <w:tc>
          <w:tcPr>
            <w:tcW w:type="dxa" w:w="665"/>
          </w:tcPr>
          <w:p>
            <w:r/>
            <w:r>
              <w:t xml:space="preserve"> -0.11 </w:t>
            </w:r>
          </w:p>
        </w:tc>
        <w:tc>
          <w:tcPr>
            <w:tcW w:type="dxa" w:w="665"/>
          </w:tcPr>
          <w:p>
            <w:r/>
            <w:r>
              <w:t xml:space="preserve"> -0.19 </w:t>
            </w:r>
          </w:p>
        </w:tc>
        <w:tc>
          <w:tcPr>
            <w:tcW w:type="dxa" w:w="665"/>
          </w:tcPr>
          <w:p>
            <w:r/>
            <w:r>
              <w:t xml:space="preserve"> -0.19 </w:t>
            </w:r>
          </w:p>
        </w:tc>
        <w:tc>
          <w:tcPr>
            <w:tcW w:type="dxa" w:w="665"/>
          </w:tcPr>
          <w:p>
            <w:r/>
            <w:r>
              <w:t xml:space="preserve"> 0.07 </w:t>
            </w:r>
          </w:p>
        </w:tc>
        <w:tc>
          <w:tcPr>
            <w:tcW w:type="dxa" w:w="665"/>
          </w:tcPr>
          <w:p>
            <w:r/>
            <w:r>
              <w:t xml:space="preserve"> 0.08 </w:t>
            </w:r>
          </w:p>
        </w:tc>
        <w:tc>
          <w:tcPr>
            <w:tcW w:type="dxa" w:w="665"/>
          </w:tcPr>
          <w:p>
            <w:r/>
            <w:r>
              <w:t xml:space="preserve"> 0.02 </w:t>
            </w:r>
          </w:p>
        </w:tc>
        <w:tc>
          <w:tcPr>
            <w:tcW w:type="dxa" w:w="665"/>
          </w:tcPr>
          <w:p>
            <w:r/>
            <w:r>
              <w:t xml:space="preserve"> -0.01 </w:t>
            </w:r>
          </w:p>
        </w:tc>
        <w:tc>
          <w:tcPr>
            <w:tcW w:type="dxa" w:w="665"/>
          </w:tcPr>
          <w:p>
            <w:r/>
            <w:r>
              <w:t xml:space="preserve"> -0.12 </w:t>
            </w:r>
          </w:p>
        </w:tc>
        <w:tc>
          <w:tcPr>
            <w:tcW w:type="dxa" w:w="665"/>
          </w:tcPr>
          <w:p>
            <w:r/>
            <w:r>
              <w:t xml:space="preserve"> -0.06 </w:t>
            </w:r>
          </w:p>
        </w:tc>
        <w:tc>
          <w:tcPr>
            <w:tcW w:type="dxa" w:w="665"/>
          </w:tcPr>
          <w:p>
            <w:r/>
            <w:r>
              <w:t xml:space="preserve"> -0.09 </w:t>
            </w:r>
          </w:p>
        </w:tc>
        <w:tc>
          <w:tcPr>
            <w:tcW w:type="dxa" w:w="665"/>
          </w:tcPr>
          <w:p>
            <w:r/>
            <w:r>
              <w:t xml:space="preserve"> 0.12 </w:t>
            </w:r>
          </w:p>
        </w:tc>
      </w:tr>
      <w:tr>
        <w:tc>
          <w:tcPr>
            <w:tcW w:type="dxa" w:w="665"/>
          </w:tcPr>
          <w:p>
            <w:r/>
            <w:r>
              <w:t>aism</w:t>
            </w:r>
            <w:r>
              <w:t>_</w:t>
            </w:r>
            <w:r>
              <w:t>algo</w:t>
            </w:r>
            <w:r>
              <w:t>_</w:t>
            </w:r>
            <w:r>
              <w:t xml:space="preserve">accur </w:t>
            </w:r>
          </w:p>
        </w:tc>
        <w:tc>
          <w:tcPr>
            <w:tcW w:type="dxa" w:w="665"/>
          </w:tcPr>
          <w:p>
            <w:r/>
            <w:r>
              <w:t xml:space="preserve"> 0.04 </w:t>
            </w:r>
          </w:p>
        </w:tc>
        <w:tc>
          <w:tcPr>
            <w:tcW w:type="dxa" w:w="665"/>
          </w:tcPr>
          <w:p>
            <w:r/>
            <w:r>
              <w:t xml:space="preserve"> 0.03 </w:t>
            </w:r>
          </w:p>
        </w:tc>
        <w:tc>
          <w:tcPr>
            <w:tcW w:type="dxa" w:w="665"/>
          </w:tcPr>
          <w:p>
            <w:r/>
            <w:r>
              <w:t xml:space="preserve"> 0.19 </w:t>
            </w:r>
          </w:p>
        </w:tc>
        <w:tc>
          <w:tcPr>
            <w:tcW w:type="dxa" w:w="665"/>
          </w:tcPr>
          <w:p>
            <w:r/>
            <w:r>
              <w:t xml:space="preserve"> 0.21 </w:t>
            </w:r>
          </w:p>
        </w:tc>
        <w:tc>
          <w:tcPr>
            <w:tcW w:type="dxa" w:w="665"/>
          </w:tcPr>
          <w:p>
            <w:r/>
            <w:r>
              <w:t xml:space="preserve"> -0.07 </w:t>
            </w:r>
          </w:p>
        </w:tc>
        <w:tc>
          <w:tcPr>
            <w:tcW w:type="dxa" w:w="665"/>
          </w:tcPr>
          <w:p>
            <w:r/>
            <w:r>
              <w:t xml:space="preserve"> -0.09 </w:t>
            </w:r>
          </w:p>
        </w:tc>
        <w:tc>
          <w:tcPr>
            <w:tcW w:type="dxa" w:w="665"/>
          </w:tcPr>
          <w:p>
            <w:r/>
            <w:r>
              <w:t xml:space="preserve"> 0.05 </w:t>
            </w:r>
          </w:p>
        </w:tc>
        <w:tc>
          <w:tcPr>
            <w:tcW w:type="dxa" w:w="665"/>
          </w:tcPr>
          <w:p>
            <w:r/>
            <w:r>
              <w:t xml:space="preserve"> 0.12 </w:t>
            </w:r>
          </w:p>
        </w:tc>
        <w:tc>
          <w:tcPr>
            <w:tcW w:type="dxa" w:w="665"/>
          </w:tcPr>
          <w:p>
            <w:r/>
            <w:r>
              <w:t xml:space="preserve"> 0.15 </w:t>
            </w:r>
          </w:p>
        </w:tc>
        <w:tc>
          <w:tcPr>
            <w:tcW w:type="dxa" w:w="665"/>
          </w:tcPr>
          <w:p>
            <w:r/>
            <w:r>
              <w:t xml:space="preserve"> 0.18 </w:t>
            </w:r>
          </w:p>
        </w:tc>
        <w:tc>
          <w:tcPr>
            <w:tcW w:type="dxa" w:w="665"/>
          </w:tcPr>
          <w:p>
            <w:r/>
            <w:r>
              <w:t xml:space="preserve"> 0.05 </w:t>
            </w:r>
          </w:p>
        </w:tc>
        <w:tc>
          <w:tcPr>
            <w:tcW w:type="dxa" w:w="665"/>
          </w:tcPr>
          <w:p>
            <w:r/>
            <w:r>
              <w:t xml:space="preserve"> -0.11 </w:t>
            </w:r>
          </w:p>
        </w:tc>
      </w:tr>
      <w:tr>
        <w:tc>
          <w:tcPr>
            <w:tcW w:type="dxa" w:w="665"/>
          </w:tcPr>
          <w:p>
            <w:r/>
            <w:r>
              <w:t>ai</w:t>
            </w:r>
            <w:r>
              <w:t>_</w:t>
            </w:r>
            <w:r>
              <w:t>pref</w:t>
            </w:r>
            <w:r>
              <w:t>_</w:t>
            </w:r>
            <w:r>
              <w:t xml:space="preserve">mortgages </w:t>
            </w:r>
          </w:p>
        </w:tc>
        <w:tc>
          <w:tcPr>
            <w:tcW w:type="dxa" w:w="665"/>
          </w:tcPr>
          <w:p>
            <w:r/>
            <w:r>
              <w:t xml:space="preserve"> 0.02 </w:t>
            </w:r>
          </w:p>
        </w:tc>
        <w:tc>
          <w:tcPr>
            <w:tcW w:type="dxa" w:w="665"/>
          </w:tcPr>
          <w:p>
            <w:r/>
            <w:r>
              <w:t xml:space="preserve"> 0.01 </w:t>
            </w:r>
          </w:p>
        </w:tc>
        <w:tc>
          <w:tcPr>
            <w:tcW w:type="dxa" w:w="665"/>
          </w:tcPr>
          <w:p>
            <w:r/>
            <w:r>
              <w:t xml:space="preserve"> 0.71 </w:t>
            </w:r>
          </w:p>
        </w:tc>
        <w:tc>
          <w:tcPr>
            <w:tcW w:type="dxa" w:w="665"/>
          </w:tcPr>
          <w:p>
            <w:r/>
            <w:r>
              <w:t xml:space="preserve"> -0.01 </w:t>
            </w:r>
          </w:p>
        </w:tc>
        <w:tc>
          <w:tcPr>
            <w:tcW w:type="dxa" w:w="665"/>
          </w:tcPr>
          <w:p>
            <w:r/>
            <w:r>
              <w:t xml:space="preserve"> 0.01 </w:t>
            </w:r>
          </w:p>
        </w:tc>
        <w:tc>
          <w:tcPr>
            <w:tcW w:type="dxa" w:w="665"/>
          </w:tcPr>
          <w:p>
            <w:r/>
            <w:r>
              <w:t xml:space="preserve"> -0.06 </w:t>
            </w:r>
          </w:p>
        </w:tc>
        <w:tc>
          <w:tcPr>
            <w:tcW w:type="dxa" w:w="665"/>
          </w:tcPr>
          <w:p>
            <w:r/>
            <w:r>
              <w:t xml:space="preserve"> 0.06 </w:t>
            </w:r>
          </w:p>
        </w:tc>
        <w:tc>
          <w:tcPr>
            <w:tcW w:type="dxa" w:w="665"/>
          </w:tcPr>
          <w:p>
            <w:r/>
            <w:r>
              <w:t xml:space="preserve"> 0.00 </w:t>
            </w:r>
          </w:p>
        </w:tc>
        <w:tc>
          <w:tcPr>
            <w:tcW w:type="dxa" w:w="665"/>
          </w:tcPr>
          <w:p>
            <w:r/>
            <w:r>
              <w:t xml:space="preserve"> 0.05 </w:t>
            </w:r>
          </w:p>
        </w:tc>
        <w:tc>
          <w:tcPr>
            <w:tcW w:type="dxa" w:w="665"/>
          </w:tcPr>
          <w:p>
            <w:r/>
            <w:r>
              <w:t xml:space="preserve"> 0.00 </w:t>
            </w:r>
          </w:p>
        </w:tc>
        <w:tc>
          <w:tcPr>
            <w:tcW w:type="dxa" w:w="665"/>
          </w:tcPr>
          <w:p>
            <w:r/>
            <w:r>
              <w:t xml:space="preserve"> -0.01 </w:t>
            </w:r>
          </w:p>
        </w:tc>
        <w:tc>
          <w:tcPr>
            <w:tcW w:type="dxa" w:w="665"/>
          </w:tcPr>
          <w:p>
            <w:r/>
            <w:r>
              <w:t xml:space="preserve"> 0.02 </w:t>
            </w:r>
          </w:p>
        </w:tc>
      </w:tr>
      <w:tr>
        <w:tc>
          <w:tcPr>
            <w:tcW w:type="dxa" w:w="665"/>
          </w:tcPr>
          <w:p>
            <w:r/>
            <w:r>
              <w:t>ai</w:t>
            </w:r>
            <w:r>
              <w:t>_</w:t>
            </w:r>
            <w:r>
              <w:t>pref</w:t>
            </w:r>
            <w:r>
              <w:t>_</w:t>
            </w:r>
            <w:r>
              <w:t xml:space="preserve">medicaldecis </w:t>
            </w:r>
          </w:p>
        </w:tc>
        <w:tc>
          <w:tcPr>
            <w:tcW w:type="dxa" w:w="665"/>
          </w:tcPr>
          <w:p>
            <w:r/>
            <w:r>
              <w:t xml:space="preserve"> 0.05 </w:t>
            </w:r>
          </w:p>
        </w:tc>
        <w:tc>
          <w:tcPr>
            <w:tcW w:type="dxa" w:w="665"/>
          </w:tcPr>
          <w:p>
            <w:r/>
            <w:r>
              <w:t xml:space="preserve"> -0.01 </w:t>
            </w:r>
          </w:p>
        </w:tc>
        <w:tc>
          <w:tcPr>
            <w:tcW w:type="dxa" w:w="665"/>
          </w:tcPr>
          <w:p>
            <w:r/>
            <w:r>
              <w:t xml:space="preserve"> 0.63 </w:t>
            </w:r>
          </w:p>
        </w:tc>
        <w:tc>
          <w:tcPr>
            <w:tcW w:type="dxa" w:w="665"/>
          </w:tcPr>
          <w:p>
            <w:r/>
            <w:r>
              <w:t xml:space="preserve"> 0.03 </w:t>
            </w:r>
          </w:p>
        </w:tc>
        <w:tc>
          <w:tcPr>
            <w:tcW w:type="dxa" w:w="665"/>
          </w:tcPr>
          <w:p>
            <w:r/>
            <w:r>
              <w:t xml:space="preserve"> 0.01 </w:t>
            </w:r>
          </w:p>
        </w:tc>
        <w:tc>
          <w:tcPr>
            <w:tcW w:type="dxa" w:w="665"/>
          </w:tcPr>
          <w:p>
            <w:r/>
            <w:r>
              <w:t xml:space="preserve"> 0.15 </w:t>
            </w:r>
          </w:p>
        </w:tc>
        <w:tc>
          <w:tcPr>
            <w:tcW w:type="dxa" w:w="665"/>
          </w:tcPr>
          <w:p>
            <w:r/>
            <w:r>
              <w:t xml:space="preserve"> -0.03 </w:t>
            </w:r>
          </w:p>
        </w:tc>
        <w:tc>
          <w:tcPr>
            <w:tcW w:type="dxa" w:w="665"/>
          </w:tcPr>
          <w:p>
            <w:r/>
            <w:r>
              <w:t xml:space="preserve"> -0.02 </w:t>
            </w:r>
          </w:p>
        </w:tc>
        <w:tc>
          <w:tcPr>
            <w:tcW w:type="dxa" w:w="665"/>
          </w:tcPr>
          <w:p>
            <w:r/>
            <w:r>
              <w:t xml:space="preserve"> -0.09 </w:t>
            </w:r>
          </w:p>
        </w:tc>
        <w:tc>
          <w:tcPr>
            <w:tcW w:type="dxa" w:w="665"/>
          </w:tcPr>
          <w:p>
            <w:r/>
            <w:r>
              <w:t xml:space="preserve"> -0.01 </w:t>
            </w:r>
          </w:p>
        </w:tc>
        <w:tc>
          <w:tcPr>
            <w:tcW w:type="dxa" w:w="665"/>
          </w:tcPr>
          <w:p>
            <w:r/>
            <w:r>
              <w:t xml:space="preserve"> -0.03 </w:t>
            </w:r>
          </w:p>
        </w:tc>
        <w:tc>
          <w:tcPr>
            <w:tcW w:type="dxa" w:w="665"/>
          </w:tcPr>
          <w:p>
            <w:r/>
            <w:r>
              <w:t xml:space="preserve"> 0.04 </w:t>
            </w:r>
          </w:p>
        </w:tc>
      </w:tr>
      <w:tr>
        <w:tc>
          <w:tcPr>
            <w:tcW w:type="dxa" w:w="665"/>
          </w:tcPr>
          <w:p>
            <w:r/>
            <w:r>
              <w:t>ai</w:t>
            </w:r>
            <w:r>
              <w:t>_</w:t>
            </w:r>
            <w:r>
              <w:t>pref</w:t>
            </w:r>
            <w:r>
              <w:t>_</w:t>
            </w:r>
            <w:r>
              <w:t xml:space="preserve">recruting </w:t>
            </w:r>
          </w:p>
        </w:tc>
        <w:tc>
          <w:tcPr>
            <w:tcW w:type="dxa" w:w="665"/>
          </w:tcPr>
          <w:p>
            <w:r/>
            <w:r>
              <w:t xml:space="preserve"> -0.06 </w:t>
            </w:r>
          </w:p>
        </w:tc>
        <w:tc>
          <w:tcPr>
            <w:tcW w:type="dxa" w:w="665"/>
          </w:tcPr>
          <w:p>
            <w:r/>
            <w:r>
              <w:t xml:space="preserve"> -0.02 </w:t>
            </w:r>
          </w:p>
        </w:tc>
        <w:tc>
          <w:tcPr>
            <w:tcW w:type="dxa" w:w="665"/>
          </w:tcPr>
          <w:p>
            <w:r/>
            <w:r>
              <w:t xml:space="preserve"> 0.70 </w:t>
            </w:r>
          </w:p>
        </w:tc>
        <w:tc>
          <w:tcPr>
            <w:tcW w:type="dxa" w:w="665"/>
          </w:tcPr>
          <w:p>
            <w:r/>
            <w:r>
              <w:t xml:space="preserve"> -0.02 </w:t>
            </w:r>
          </w:p>
        </w:tc>
        <w:tc>
          <w:tcPr>
            <w:tcW w:type="dxa" w:w="665"/>
          </w:tcPr>
          <w:p>
            <w:r/>
            <w:r>
              <w:t xml:space="preserve"> -0.01 </w:t>
            </w:r>
          </w:p>
        </w:tc>
        <w:tc>
          <w:tcPr>
            <w:tcW w:type="dxa" w:w="665"/>
          </w:tcPr>
          <w:p>
            <w:r/>
            <w:r>
              <w:t xml:space="preserve"> -0.02 </w:t>
            </w:r>
          </w:p>
        </w:tc>
        <w:tc>
          <w:tcPr>
            <w:tcW w:type="dxa" w:w="665"/>
          </w:tcPr>
          <w:p>
            <w:r/>
            <w:r>
              <w:t xml:space="preserve"> -0.01 </w:t>
            </w:r>
          </w:p>
        </w:tc>
        <w:tc>
          <w:tcPr>
            <w:tcW w:type="dxa" w:w="665"/>
          </w:tcPr>
          <w:p>
            <w:r/>
            <w:r>
              <w:t xml:space="preserve"> 0.03 </w:t>
            </w:r>
          </w:p>
        </w:tc>
        <w:tc>
          <w:tcPr>
            <w:tcW w:type="dxa" w:w="665"/>
          </w:tcPr>
          <w:p>
            <w:r/>
            <w:r>
              <w:t xml:space="preserve"> 0.04 </w:t>
            </w:r>
          </w:p>
        </w:tc>
        <w:tc>
          <w:tcPr>
            <w:tcW w:type="dxa" w:w="665"/>
          </w:tcPr>
          <w:p>
            <w:r/>
            <w:r>
              <w:t xml:space="preserve"> -0.02 </w:t>
            </w:r>
          </w:p>
        </w:tc>
        <w:tc>
          <w:tcPr>
            <w:tcW w:type="dxa" w:w="665"/>
          </w:tcPr>
          <w:p>
            <w:r/>
            <w:r>
              <w:t xml:space="preserve"> 0.02 </w:t>
            </w:r>
          </w:p>
        </w:tc>
        <w:tc>
          <w:tcPr>
            <w:tcW w:type="dxa" w:w="665"/>
          </w:tcPr>
          <w:p>
            <w:r/>
            <w:r>
              <w:t xml:space="preserve"> 0.06 </w:t>
            </w:r>
          </w:p>
        </w:tc>
      </w:tr>
      <w:tr>
        <w:tc>
          <w:tcPr>
            <w:tcW w:type="dxa" w:w="665"/>
          </w:tcPr>
          <w:p>
            <w:r/>
            <w:r>
              <w:t>ai</w:t>
            </w:r>
            <w:r>
              <w:t>_</w:t>
            </w:r>
            <w:r>
              <w:t>pref</w:t>
            </w:r>
            <w:r>
              <w:t>_</w:t>
            </w:r>
            <w:r>
              <w:t xml:space="preserve">parole </w:t>
            </w:r>
          </w:p>
        </w:tc>
        <w:tc>
          <w:tcPr>
            <w:tcW w:type="dxa" w:w="665"/>
          </w:tcPr>
          <w:p>
            <w:r/>
            <w:r>
              <w:t xml:space="preserve"> 0.01 </w:t>
            </w:r>
          </w:p>
        </w:tc>
        <w:tc>
          <w:tcPr>
            <w:tcW w:type="dxa" w:w="665"/>
          </w:tcPr>
          <w:p>
            <w:r/>
            <w:r>
              <w:t xml:space="preserve"> 0.04 </w:t>
            </w:r>
          </w:p>
        </w:tc>
        <w:tc>
          <w:tcPr>
            <w:tcW w:type="dxa" w:w="665"/>
          </w:tcPr>
          <w:p>
            <w:r/>
            <w:r>
              <w:t xml:space="preserve"> 0.71 </w:t>
            </w:r>
          </w:p>
        </w:tc>
        <w:tc>
          <w:tcPr>
            <w:tcW w:type="dxa" w:w="665"/>
          </w:tcPr>
          <w:p>
            <w:r/>
            <w:r>
              <w:t xml:space="preserve"> -0.01 </w:t>
            </w:r>
          </w:p>
        </w:tc>
        <w:tc>
          <w:tcPr>
            <w:tcW w:type="dxa" w:w="665"/>
          </w:tcPr>
          <w:p>
            <w:r/>
            <w:r>
              <w:t xml:space="preserve"> 0.00 </w:t>
            </w:r>
          </w:p>
        </w:tc>
        <w:tc>
          <w:tcPr>
            <w:tcW w:type="dxa" w:w="665"/>
          </w:tcPr>
          <w:p>
            <w:r/>
            <w:r>
              <w:t xml:space="preserve"> 0.00 </w:t>
            </w:r>
          </w:p>
        </w:tc>
        <w:tc>
          <w:tcPr>
            <w:tcW w:type="dxa" w:w="665"/>
          </w:tcPr>
          <w:p>
            <w:r/>
            <w:r>
              <w:t xml:space="preserve"> -0.03 </w:t>
            </w:r>
          </w:p>
        </w:tc>
        <w:tc>
          <w:tcPr>
            <w:tcW w:type="dxa" w:w="665"/>
          </w:tcPr>
          <w:p>
            <w:r/>
            <w:r>
              <w:t xml:space="preserve"> -0.02 </w:t>
            </w:r>
          </w:p>
        </w:tc>
        <w:tc>
          <w:tcPr>
            <w:tcW w:type="dxa" w:w="665"/>
          </w:tcPr>
          <w:p>
            <w:r/>
            <w:r>
              <w:t xml:space="preserve"> -0.03 </w:t>
            </w:r>
          </w:p>
        </w:tc>
        <w:tc>
          <w:tcPr>
            <w:tcW w:type="dxa" w:w="665"/>
          </w:tcPr>
          <w:p>
            <w:r/>
            <w:r>
              <w:t xml:space="preserve"> 0.05 </w:t>
            </w:r>
          </w:p>
        </w:tc>
        <w:tc>
          <w:tcPr>
            <w:tcW w:type="dxa" w:w="665"/>
          </w:tcPr>
          <w:p>
            <w:r/>
            <w:r>
              <w:t xml:space="preserve"> 0.03 </w:t>
            </w:r>
          </w:p>
        </w:tc>
        <w:tc>
          <w:tcPr>
            <w:tcW w:type="dxa" w:w="665"/>
          </w:tcPr>
          <w:p>
            <w:r/>
            <w:r>
              <w:t xml:space="preserve"> -0.05 </w:t>
            </w:r>
          </w:p>
        </w:tc>
      </w:tr>
      <w:tr>
        <w:tc>
          <w:tcPr>
            <w:tcW w:type="dxa" w:w="665"/>
          </w:tcPr>
          <w:p>
            <w:r/>
            <w:r>
              <w:t>aiface</w:t>
            </w:r>
            <w:r>
              <w:t>_</w:t>
            </w:r>
            <w:r>
              <w:t xml:space="preserve">knowledge </w:t>
            </w:r>
          </w:p>
        </w:tc>
        <w:tc>
          <w:tcPr>
            <w:tcW w:type="dxa" w:w="665"/>
          </w:tcPr>
          <w:p>
            <w:r/>
            <w:r>
              <w:t xml:space="preserve"> -0.04 </w:t>
            </w:r>
          </w:p>
        </w:tc>
        <w:tc>
          <w:tcPr>
            <w:tcW w:type="dxa" w:w="665"/>
          </w:tcPr>
          <w:p>
            <w:r/>
            <w:r>
              <w:t xml:space="preserve"> 0.01 </w:t>
            </w:r>
          </w:p>
        </w:tc>
        <w:tc>
          <w:tcPr>
            <w:tcW w:type="dxa" w:w="665"/>
          </w:tcPr>
          <w:p>
            <w:r/>
            <w:r>
              <w:t xml:space="preserve"> 0.02 </w:t>
            </w:r>
          </w:p>
        </w:tc>
        <w:tc>
          <w:tcPr>
            <w:tcW w:type="dxa" w:w="665"/>
          </w:tcPr>
          <w:p>
            <w:r/>
            <w:r>
              <w:t xml:space="preserve"> 0.01 </w:t>
            </w:r>
          </w:p>
        </w:tc>
        <w:tc>
          <w:tcPr>
            <w:tcW w:type="dxa" w:w="665"/>
          </w:tcPr>
          <w:p>
            <w:r/>
            <w:r>
              <w:t xml:space="preserve"> 0.72 </w:t>
            </w:r>
          </w:p>
        </w:tc>
        <w:tc>
          <w:tcPr>
            <w:tcW w:type="dxa" w:w="665"/>
          </w:tcPr>
          <w:p>
            <w:r/>
            <w:r>
              <w:t xml:space="preserve"> -0.02 </w:t>
            </w:r>
          </w:p>
        </w:tc>
        <w:tc>
          <w:tcPr>
            <w:tcW w:type="dxa" w:w="665"/>
          </w:tcPr>
          <w:p>
            <w:r/>
            <w:r>
              <w:t xml:space="preserve"> -0.03 </w:t>
            </w:r>
          </w:p>
        </w:tc>
        <w:tc>
          <w:tcPr>
            <w:tcW w:type="dxa" w:w="665"/>
          </w:tcPr>
          <w:p>
            <w:r/>
            <w:r>
              <w:t xml:space="preserve"> 0.03 </w:t>
            </w:r>
          </w:p>
        </w:tc>
        <w:tc>
          <w:tcPr>
            <w:tcW w:type="dxa" w:w="665"/>
          </w:tcPr>
          <w:p>
            <w:r/>
            <w:r>
              <w:t xml:space="preserve"> -0.01 </w:t>
            </w:r>
          </w:p>
        </w:tc>
        <w:tc>
          <w:tcPr>
            <w:tcW w:type="dxa" w:w="665"/>
          </w:tcPr>
          <w:p>
            <w:r/>
            <w:r>
              <w:t xml:space="preserve"> 0.02 </w:t>
            </w:r>
          </w:p>
        </w:tc>
        <w:tc>
          <w:tcPr>
            <w:tcW w:type="dxa" w:w="665"/>
          </w:tcPr>
          <w:p>
            <w:r/>
            <w:r>
              <w:t xml:space="preserve"> 0.00 </w:t>
            </w:r>
          </w:p>
        </w:tc>
        <w:tc>
          <w:tcPr>
            <w:tcW w:type="dxa" w:w="665"/>
          </w:tcPr>
          <w:p>
            <w:r/>
            <w:r>
              <w:t xml:space="preserve"> -0.02 </w:t>
            </w:r>
          </w:p>
        </w:tc>
      </w:tr>
      <w:tr>
        <w:tc>
          <w:tcPr>
            <w:tcW w:type="dxa" w:w="665"/>
          </w:tcPr>
          <w:p>
            <w:r/>
            <w:r>
              <w:t>aiface</w:t>
            </w:r>
            <w:r>
              <w:t>_</w:t>
            </w:r>
            <w:r>
              <w:t>idea</w:t>
            </w:r>
            <w:r>
              <w:t>_</w:t>
            </w:r>
            <w:r>
              <w:t xml:space="preserve">judgment </w:t>
            </w:r>
          </w:p>
        </w:tc>
        <w:tc>
          <w:tcPr>
            <w:tcW w:type="dxa" w:w="665"/>
          </w:tcPr>
          <w:p>
            <w:r/>
            <w:r>
              <w:t xml:space="preserve"> -0.01 </w:t>
            </w:r>
          </w:p>
        </w:tc>
        <w:tc>
          <w:tcPr>
            <w:tcW w:type="dxa" w:w="665"/>
          </w:tcPr>
          <w:p>
            <w:r/>
            <w:r>
              <w:t xml:space="preserve"> 0.15 </w:t>
            </w:r>
          </w:p>
        </w:tc>
        <w:tc>
          <w:tcPr>
            <w:tcW w:type="dxa" w:w="665"/>
          </w:tcPr>
          <w:p>
            <w:r/>
            <w:r>
              <w:t xml:space="preserve"> -0.03 </w:t>
            </w:r>
          </w:p>
        </w:tc>
        <w:tc>
          <w:tcPr>
            <w:tcW w:type="dxa" w:w="665"/>
          </w:tcPr>
          <w:p>
            <w:r/>
            <w:r>
              <w:t xml:space="preserve"> 0.02 </w:t>
            </w:r>
          </w:p>
        </w:tc>
        <w:tc>
          <w:tcPr>
            <w:tcW w:type="dxa" w:w="665"/>
          </w:tcPr>
          <w:p>
            <w:r/>
            <w:r>
              <w:t xml:space="preserve"> 0.06 </w:t>
            </w:r>
          </w:p>
        </w:tc>
        <w:tc>
          <w:tcPr>
            <w:tcW w:type="dxa" w:w="665"/>
          </w:tcPr>
          <w:p>
            <w:r/>
            <w:r>
              <w:t xml:space="preserve"> 0.09 </w:t>
            </w:r>
          </w:p>
        </w:tc>
        <w:tc>
          <w:tcPr>
            <w:tcW w:type="dxa" w:w="665"/>
          </w:tcPr>
          <w:p>
            <w:r/>
            <w:r>
              <w:t xml:space="preserve"> 0.15 </w:t>
            </w:r>
          </w:p>
        </w:tc>
        <w:tc>
          <w:tcPr>
            <w:tcW w:type="dxa" w:w="665"/>
          </w:tcPr>
          <w:p>
            <w:r/>
            <w:r>
              <w:t xml:space="preserve"> 0.27 </w:t>
            </w:r>
          </w:p>
        </w:tc>
        <w:tc>
          <w:tcPr>
            <w:tcW w:type="dxa" w:w="665"/>
          </w:tcPr>
          <w:p>
            <w:r/>
            <w:r>
              <w:t xml:space="preserve"> -0.07 </w:t>
            </w:r>
          </w:p>
        </w:tc>
        <w:tc>
          <w:tcPr>
            <w:tcW w:type="dxa" w:w="665"/>
          </w:tcPr>
          <w:p>
            <w:r/>
            <w:r>
              <w:t xml:space="preserve"> 0.06 </w:t>
            </w:r>
          </w:p>
        </w:tc>
        <w:tc>
          <w:tcPr>
            <w:tcW w:type="dxa" w:w="665"/>
          </w:tcPr>
          <w:p>
            <w:r/>
            <w:r>
              <w:t xml:space="preserve"> 0.00 </w:t>
            </w:r>
          </w:p>
        </w:tc>
        <w:tc>
          <w:tcPr>
            <w:tcW w:type="dxa" w:w="665"/>
          </w:tcPr>
          <w:p>
            <w:r/>
            <w:r>
              <w:t xml:space="preserve"> 0.15 </w:t>
            </w:r>
          </w:p>
        </w:tc>
      </w:tr>
      <w:tr>
        <w:tc>
          <w:tcPr>
            <w:tcW w:type="dxa" w:w="665"/>
          </w:tcPr>
          <w:p>
            <w:r/>
            <w:r>
              <w:t>aiface</w:t>
            </w:r>
            <w:r>
              <w:t>_</w:t>
            </w:r>
            <w:r>
              <w:t>eval</w:t>
            </w:r>
            <w:r>
              <w:t>_</w:t>
            </w:r>
            <w:r>
              <w:t>farrests</w:t>
            </w:r>
            <w:r>
              <w:t>_</w:t>
            </w:r>
            <w:r>
              <w:t xml:space="preserve">rev </w:t>
            </w:r>
          </w:p>
        </w:tc>
        <w:tc>
          <w:tcPr>
            <w:tcW w:type="dxa" w:w="665"/>
          </w:tcPr>
          <w:p>
            <w:r/>
            <w:r>
              <w:t xml:space="preserve"> 0.00 </w:t>
            </w:r>
          </w:p>
        </w:tc>
        <w:tc>
          <w:tcPr>
            <w:tcW w:type="dxa" w:w="665"/>
          </w:tcPr>
          <w:p>
            <w:r/>
            <w:r>
              <w:t xml:space="preserve"> 0.03 </w:t>
            </w:r>
          </w:p>
        </w:tc>
        <w:tc>
          <w:tcPr>
            <w:tcW w:type="dxa" w:w="665"/>
          </w:tcPr>
          <w:p>
            <w:r/>
            <w:r>
              <w:t xml:space="preserve"> 0.03 </w:t>
            </w:r>
          </w:p>
        </w:tc>
        <w:tc>
          <w:tcPr>
            <w:tcW w:type="dxa" w:w="665"/>
          </w:tcPr>
          <w:p>
            <w:r/>
            <w:r>
              <w:t xml:space="preserve"> 0.00 </w:t>
            </w:r>
          </w:p>
        </w:tc>
        <w:tc>
          <w:tcPr>
            <w:tcW w:type="dxa" w:w="665"/>
          </w:tcPr>
          <w:p>
            <w:r/>
            <w:r>
              <w:t xml:space="preserve"> -0.02 </w:t>
            </w:r>
          </w:p>
        </w:tc>
        <w:tc>
          <w:tcPr>
            <w:tcW w:type="dxa" w:w="665"/>
          </w:tcPr>
          <w:p>
            <w:r/>
            <w:r>
              <w:t xml:space="preserve"> -0.04 </w:t>
            </w:r>
          </w:p>
        </w:tc>
        <w:tc>
          <w:tcPr>
            <w:tcW w:type="dxa" w:w="665"/>
          </w:tcPr>
          <w:p>
            <w:r/>
            <w:r>
              <w:t xml:space="preserve"> 0.50 </w:t>
            </w:r>
          </w:p>
        </w:tc>
        <w:tc>
          <w:tcPr>
            <w:tcW w:type="dxa" w:w="665"/>
          </w:tcPr>
          <w:p>
            <w:r/>
            <w:r>
              <w:t xml:space="preserve"> 0.32 </w:t>
            </w:r>
          </w:p>
        </w:tc>
        <w:tc>
          <w:tcPr>
            <w:tcW w:type="dxa" w:w="665"/>
          </w:tcPr>
          <w:p>
            <w:r/>
            <w:r>
              <w:t xml:space="preserve"> -0.01 </w:t>
            </w:r>
          </w:p>
        </w:tc>
        <w:tc>
          <w:tcPr>
            <w:tcW w:type="dxa" w:w="665"/>
          </w:tcPr>
          <w:p>
            <w:r/>
            <w:r>
              <w:t xml:space="preserve"> -0.04 </w:t>
            </w:r>
          </w:p>
        </w:tc>
        <w:tc>
          <w:tcPr>
            <w:tcW w:type="dxa" w:w="665"/>
          </w:tcPr>
          <w:p>
            <w:r/>
            <w:r>
              <w:t xml:space="preserve"> 0.01 </w:t>
            </w:r>
          </w:p>
        </w:tc>
        <w:tc>
          <w:tcPr>
            <w:tcW w:type="dxa" w:w="665"/>
          </w:tcPr>
          <w:p>
            <w:r/>
            <w:r>
              <w:t xml:space="preserve"> 0.07 </w:t>
            </w:r>
          </w:p>
        </w:tc>
      </w:tr>
      <w:tr>
        <w:tc>
          <w:tcPr>
            <w:tcW w:type="dxa" w:w="665"/>
          </w:tcPr>
          <w:p>
            <w:r/>
            <w:r>
              <w:t>aiface</w:t>
            </w:r>
            <w:r>
              <w:t>_</w:t>
            </w:r>
            <w:r>
              <w:t>eval</w:t>
            </w:r>
            <w:r>
              <w:t>_</w:t>
            </w:r>
            <w:r>
              <w:t xml:space="preserve">efficiency </w:t>
            </w:r>
          </w:p>
        </w:tc>
        <w:tc>
          <w:tcPr>
            <w:tcW w:type="dxa" w:w="665"/>
          </w:tcPr>
          <w:p>
            <w:r/>
            <w:r>
              <w:t xml:space="preserve"> 0.02 </w:t>
            </w:r>
          </w:p>
        </w:tc>
        <w:tc>
          <w:tcPr>
            <w:tcW w:type="dxa" w:w="665"/>
          </w:tcPr>
          <w:p>
            <w:r/>
            <w:r>
              <w:t xml:space="preserve"> 0.04 </w:t>
            </w:r>
          </w:p>
        </w:tc>
        <w:tc>
          <w:tcPr>
            <w:tcW w:type="dxa" w:w="665"/>
          </w:tcPr>
          <w:p>
            <w:r/>
            <w:r>
              <w:t xml:space="preserve"> 0.03 </w:t>
            </w:r>
          </w:p>
        </w:tc>
        <w:tc>
          <w:tcPr>
            <w:tcW w:type="dxa" w:w="665"/>
          </w:tcPr>
          <w:p>
            <w:r/>
            <w:r>
              <w:t xml:space="preserve"> -0.01 </w:t>
            </w:r>
          </w:p>
        </w:tc>
        <w:tc>
          <w:tcPr>
            <w:tcW w:type="dxa" w:w="665"/>
          </w:tcPr>
          <w:p>
            <w:r/>
            <w:r>
              <w:t xml:space="preserve"> 0.00 </w:t>
            </w:r>
          </w:p>
        </w:tc>
        <w:tc>
          <w:tcPr>
            <w:tcW w:type="dxa" w:w="665"/>
          </w:tcPr>
          <w:p>
            <w:r/>
            <w:r>
              <w:t xml:space="preserve"> 0.04 </w:t>
            </w:r>
          </w:p>
        </w:tc>
        <w:tc>
          <w:tcPr>
            <w:tcW w:type="dxa" w:w="665"/>
          </w:tcPr>
          <w:p>
            <w:r/>
            <w:r>
              <w:t xml:space="preserve"> 0.02 </w:t>
            </w:r>
          </w:p>
        </w:tc>
        <w:tc>
          <w:tcPr>
            <w:tcW w:type="dxa" w:w="665"/>
          </w:tcPr>
          <w:p>
            <w:r/>
            <w:r>
              <w:t xml:space="preserve"> 0.72 </w:t>
            </w:r>
          </w:p>
        </w:tc>
        <w:tc>
          <w:tcPr>
            <w:tcW w:type="dxa" w:w="665"/>
          </w:tcPr>
          <w:p>
            <w:r/>
            <w:r>
              <w:t xml:space="preserve"> 0.04 </w:t>
            </w:r>
          </w:p>
        </w:tc>
        <w:tc>
          <w:tcPr>
            <w:tcW w:type="dxa" w:w="665"/>
          </w:tcPr>
          <w:p>
            <w:r/>
            <w:r>
              <w:t xml:space="preserve"> 0.02 </w:t>
            </w:r>
          </w:p>
        </w:tc>
        <w:tc>
          <w:tcPr>
            <w:tcW w:type="dxa" w:w="665"/>
          </w:tcPr>
          <w:p>
            <w:r/>
            <w:r>
              <w:t xml:space="preserve"> 0.02 </w:t>
            </w:r>
          </w:p>
        </w:tc>
        <w:tc>
          <w:tcPr>
            <w:tcW w:type="dxa" w:w="665"/>
          </w:tcPr>
          <w:p>
            <w:r/>
            <w:r>
              <w:t xml:space="preserve"> 0.03 </w:t>
            </w:r>
          </w:p>
        </w:tc>
      </w:tr>
      <w:tr>
        <w:tc>
          <w:tcPr>
            <w:tcW w:type="dxa" w:w="665"/>
          </w:tcPr>
          <w:p>
            <w:r/>
            <w:r>
              <w:t>aiface</w:t>
            </w:r>
            <w:r>
              <w:t>_</w:t>
            </w:r>
            <w:r>
              <w:t>eval</w:t>
            </w:r>
            <w:r>
              <w:t>_</w:t>
            </w:r>
            <w:r>
              <w:t>racebias</w:t>
            </w:r>
            <w:r>
              <w:t>_</w:t>
            </w:r>
            <w:r>
              <w:t xml:space="preserve">rev </w:t>
            </w:r>
          </w:p>
        </w:tc>
        <w:tc>
          <w:tcPr>
            <w:tcW w:type="dxa" w:w="665"/>
          </w:tcPr>
          <w:p>
            <w:r/>
            <w:r>
              <w:t xml:space="preserve"> -0.01 </w:t>
            </w:r>
          </w:p>
        </w:tc>
        <w:tc>
          <w:tcPr>
            <w:tcW w:type="dxa" w:w="665"/>
          </w:tcPr>
          <w:p>
            <w:r/>
            <w:r>
              <w:t xml:space="preserve"> 0.01 </w:t>
            </w:r>
          </w:p>
        </w:tc>
        <w:tc>
          <w:tcPr>
            <w:tcW w:type="dxa" w:w="665"/>
          </w:tcPr>
          <w:p>
            <w:r/>
            <w:r>
              <w:t xml:space="preserve"> 0.00 </w:t>
            </w:r>
          </w:p>
        </w:tc>
        <w:tc>
          <w:tcPr>
            <w:tcW w:type="dxa" w:w="665"/>
          </w:tcPr>
          <w:p>
            <w:r/>
            <w:r>
              <w:t xml:space="preserve"> -0.17 </w:t>
            </w:r>
          </w:p>
        </w:tc>
        <w:tc>
          <w:tcPr>
            <w:tcW w:type="dxa" w:w="665"/>
          </w:tcPr>
          <w:p>
            <w:r/>
            <w:r>
              <w:t xml:space="preserve"> 0.00 </w:t>
            </w:r>
          </w:p>
        </w:tc>
        <w:tc>
          <w:tcPr>
            <w:tcW w:type="dxa" w:w="665"/>
          </w:tcPr>
          <w:p>
            <w:r/>
            <w:r>
              <w:t xml:space="preserve"> 0.00 </w:t>
            </w:r>
          </w:p>
        </w:tc>
        <w:tc>
          <w:tcPr>
            <w:tcW w:type="dxa" w:w="665"/>
          </w:tcPr>
          <w:p>
            <w:r/>
            <w:r>
              <w:t xml:space="preserve"> 0.57 </w:t>
            </w:r>
          </w:p>
        </w:tc>
        <w:tc>
          <w:tcPr>
            <w:tcW w:type="dxa" w:w="665"/>
          </w:tcPr>
          <w:p>
            <w:r/>
            <w:r>
              <w:t xml:space="preserve"> 0.10 </w:t>
            </w:r>
          </w:p>
        </w:tc>
        <w:tc>
          <w:tcPr>
            <w:tcW w:type="dxa" w:w="665"/>
          </w:tcPr>
          <w:p>
            <w:r/>
            <w:r>
              <w:t xml:space="preserve"> -0.04 </w:t>
            </w:r>
          </w:p>
        </w:tc>
        <w:tc>
          <w:tcPr>
            <w:tcW w:type="dxa" w:w="665"/>
          </w:tcPr>
          <w:p>
            <w:r/>
            <w:r>
              <w:t xml:space="preserve"> -0.09 </w:t>
            </w:r>
          </w:p>
        </w:tc>
        <w:tc>
          <w:tcPr>
            <w:tcW w:type="dxa" w:w="665"/>
          </w:tcPr>
          <w:p>
            <w:r/>
            <w:r>
              <w:t xml:space="preserve"> -0.06 </w:t>
            </w:r>
          </w:p>
        </w:tc>
        <w:tc>
          <w:tcPr>
            <w:tcW w:type="dxa" w:w="665"/>
          </w:tcPr>
          <w:p>
            <w:r/>
            <w:r>
              <w:t xml:space="preserve"> -0.01 </w:t>
            </w:r>
          </w:p>
        </w:tc>
      </w:tr>
      <w:tr>
        <w:tc>
          <w:tcPr>
            <w:tcW w:type="dxa" w:w="665"/>
          </w:tcPr>
          <w:p>
            <w:r/>
            <w:r>
              <w:t>aiface</w:t>
            </w:r>
            <w:r>
              <w:t>_</w:t>
            </w:r>
            <w:r>
              <w:t>eval</w:t>
            </w:r>
            <w:r>
              <w:t>_</w:t>
            </w:r>
            <w:r>
              <w:t xml:space="preserve">missingpers </w:t>
            </w:r>
          </w:p>
        </w:tc>
        <w:tc>
          <w:tcPr>
            <w:tcW w:type="dxa" w:w="665"/>
          </w:tcPr>
          <w:p>
            <w:r/>
            <w:r>
              <w:t xml:space="preserve"> 0.07 </w:t>
            </w:r>
          </w:p>
        </w:tc>
        <w:tc>
          <w:tcPr>
            <w:tcW w:type="dxa" w:w="665"/>
          </w:tcPr>
          <w:p>
            <w:r/>
            <w:r>
              <w:t xml:space="preserve"> 0.05 </w:t>
            </w:r>
          </w:p>
        </w:tc>
        <w:tc>
          <w:tcPr>
            <w:tcW w:type="dxa" w:w="665"/>
          </w:tcPr>
          <w:p>
            <w:r/>
            <w:r>
              <w:t xml:space="preserve"> 0.02 </w:t>
            </w:r>
          </w:p>
        </w:tc>
        <w:tc>
          <w:tcPr>
            <w:tcW w:type="dxa" w:w="665"/>
          </w:tcPr>
          <w:p>
            <w:r/>
            <w:r>
              <w:t xml:space="preserve"> 0.00 </w:t>
            </w:r>
          </w:p>
        </w:tc>
        <w:tc>
          <w:tcPr>
            <w:tcW w:type="dxa" w:w="665"/>
          </w:tcPr>
          <w:p>
            <w:r/>
            <w:r>
              <w:t xml:space="preserve"> 0.00 </w:t>
            </w:r>
          </w:p>
        </w:tc>
        <w:tc>
          <w:tcPr>
            <w:tcW w:type="dxa" w:w="665"/>
          </w:tcPr>
          <w:p>
            <w:r/>
            <w:r>
              <w:t xml:space="preserve"> 0.04 </w:t>
            </w:r>
          </w:p>
        </w:tc>
        <w:tc>
          <w:tcPr>
            <w:tcW w:type="dxa" w:w="665"/>
          </w:tcPr>
          <w:p>
            <w:r/>
            <w:r>
              <w:t xml:space="preserve"> -0.03 </w:t>
            </w:r>
          </w:p>
        </w:tc>
        <w:tc>
          <w:tcPr>
            <w:tcW w:type="dxa" w:w="665"/>
          </w:tcPr>
          <w:p>
            <w:r/>
            <w:r>
              <w:t xml:space="preserve"> 0.63 </w:t>
            </w:r>
          </w:p>
        </w:tc>
        <w:tc>
          <w:tcPr>
            <w:tcW w:type="dxa" w:w="665"/>
          </w:tcPr>
          <w:p>
            <w:r/>
            <w:r>
              <w:t xml:space="preserve"> 0.04 </w:t>
            </w:r>
          </w:p>
        </w:tc>
        <w:tc>
          <w:tcPr>
            <w:tcW w:type="dxa" w:w="665"/>
          </w:tcPr>
          <w:p>
            <w:r/>
            <w:r>
              <w:t xml:space="preserve"> 0.03 </w:t>
            </w:r>
          </w:p>
        </w:tc>
        <w:tc>
          <w:tcPr>
            <w:tcW w:type="dxa" w:w="665"/>
          </w:tcPr>
          <w:p>
            <w:r/>
            <w:r>
              <w:t xml:space="preserve"> -0.03 </w:t>
            </w:r>
          </w:p>
        </w:tc>
        <w:tc>
          <w:tcPr>
            <w:tcW w:type="dxa" w:w="665"/>
          </w:tcPr>
          <w:p>
            <w:r/>
            <w:r>
              <w:t xml:space="preserve"> 0.03 </w:t>
            </w:r>
          </w:p>
        </w:tc>
      </w:tr>
      <w:tr>
        <w:tc>
          <w:tcPr>
            <w:tcW w:type="dxa" w:w="665"/>
          </w:tcPr>
          <w:p>
            <w:r/>
            <w:r>
              <w:t>aiface</w:t>
            </w:r>
            <w:r>
              <w:t>_</w:t>
            </w:r>
            <w:r>
              <w:t>eval</w:t>
            </w:r>
            <w:r>
              <w:t>_</w:t>
            </w:r>
            <w:r>
              <w:t>tracklocation</w:t>
            </w:r>
            <w:r>
              <w:t>_</w:t>
            </w:r>
            <w:r>
              <w:t xml:space="preserve">rev </w:t>
            </w:r>
          </w:p>
        </w:tc>
        <w:tc>
          <w:tcPr>
            <w:tcW w:type="dxa" w:w="665"/>
          </w:tcPr>
          <w:p>
            <w:r/>
            <w:r>
              <w:t xml:space="preserve"> -0.10 </w:t>
            </w:r>
          </w:p>
        </w:tc>
        <w:tc>
          <w:tcPr>
            <w:tcW w:type="dxa" w:w="665"/>
          </w:tcPr>
          <w:p>
            <w:r/>
            <w:r>
              <w:t xml:space="preserve"> 0.11 </w:t>
            </w:r>
          </w:p>
        </w:tc>
        <w:tc>
          <w:tcPr>
            <w:tcW w:type="dxa" w:w="665"/>
          </w:tcPr>
          <w:p>
            <w:r/>
            <w:r>
              <w:t xml:space="preserve"> -0.03 </w:t>
            </w:r>
          </w:p>
        </w:tc>
        <w:tc>
          <w:tcPr>
            <w:tcW w:type="dxa" w:w="665"/>
          </w:tcPr>
          <w:p>
            <w:r/>
            <w:r>
              <w:t xml:space="preserve"> 0.09 </w:t>
            </w:r>
          </w:p>
        </w:tc>
        <w:tc>
          <w:tcPr>
            <w:tcW w:type="dxa" w:w="665"/>
          </w:tcPr>
          <w:p>
            <w:r/>
            <w:r>
              <w:t xml:space="preserve"> -0.05 </w:t>
            </w:r>
          </w:p>
        </w:tc>
        <w:tc>
          <w:tcPr>
            <w:tcW w:type="dxa" w:w="665"/>
          </w:tcPr>
          <w:p>
            <w:r/>
            <w:r>
              <w:t xml:space="preserve"> -0.05 </w:t>
            </w:r>
          </w:p>
        </w:tc>
        <w:tc>
          <w:tcPr>
            <w:tcW w:type="dxa" w:w="665"/>
          </w:tcPr>
          <w:p>
            <w:r/>
            <w:r>
              <w:t xml:space="preserve"> 0.50 </w:t>
            </w:r>
          </w:p>
        </w:tc>
        <w:tc>
          <w:tcPr>
            <w:tcW w:type="dxa" w:w="665"/>
          </w:tcPr>
          <w:p>
            <w:r/>
            <w:r>
              <w:t xml:space="preserve"> -0.17 </w:t>
            </w:r>
          </w:p>
        </w:tc>
        <w:tc>
          <w:tcPr>
            <w:tcW w:type="dxa" w:w="665"/>
          </w:tcPr>
          <w:p>
            <w:r/>
            <w:r>
              <w:t xml:space="preserve"> 0.06 </w:t>
            </w:r>
          </w:p>
        </w:tc>
        <w:tc>
          <w:tcPr>
            <w:tcW w:type="dxa" w:w="665"/>
          </w:tcPr>
          <w:p>
            <w:r/>
            <w:r>
              <w:t xml:space="preserve"> 0.09 </w:t>
            </w:r>
          </w:p>
        </w:tc>
        <w:tc>
          <w:tcPr>
            <w:tcW w:type="dxa" w:w="665"/>
          </w:tcPr>
          <w:p>
            <w:r/>
            <w:r>
              <w:t xml:space="preserve"> 0.04 </w:t>
            </w:r>
          </w:p>
        </w:tc>
        <w:tc>
          <w:tcPr>
            <w:tcW w:type="dxa" w:w="665"/>
          </w:tcPr>
          <w:p>
            <w:r/>
            <w:r>
              <w:t xml:space="preserve"> 0.04 </w:t>
            </w:r>
          </w:p>
        </w:tc>
      </w:tr>
      <w:tr>
        <w:tc>
          <w:tcPr>
            <w:tcW w:type="dxa" w:w="665"/>
          </w:tcPr>
          <w:p>
            <w:r/>
            <w:r>
              <w:t>aiface</w:t>
            </w:r>
            <w:r>
              <w:t>_</w:t>
            </w:r>
            <w:r>
              <w:t>eval</w:t>
            </w:r>
            <w:r>
              <w:t>_</w:t>
            </w:r>
            <w:r>
              <w:t xml:space="preserve">crowdcontrol </w:t>
            </w:r>
          </w:p>
        </w:tc>
        <w:tc>
          <w:tcPr>
            <w:tcW w:type="dxa" w:w="665"/>
          </w:tcPr>
          <w:p>
            <w:r/>
            <w:r>
              <w:t xml:space="preserve"> 0.01 </w:t>
            </w:r>
          </w:p>
        </w:tc>
        <w:tc>
          <w:tcPr>
            <w:tcW w:type="dxa" w:w="665"/>
          </w:tcPr>
          <w:p>
            <w:r/>
            <w:r>
              <w:t xml:space="preserve"> 0.05 </w:t>
            </w:r>
          </w:p>
        </w:tc>
        <w:tc>
          <w:tcPr>
            <w:tcW w:type="dxa" w:w="665"/>
          </w:tcPr>
          <w:p>
            <w:r/>
            <w:r>
              <w:t xml:space="preserve"> 0.05 </w:t>
            </w:r>
          </w:p>
        </w:tc>
        <w:tc>
          <w:tcPr>
            <w:tcW w:type="dxa" w:w="665"/>
          </w:tcPr>
          <w:p>
            <w:r/>
            <w:r>
              <w:t xml:space="preserve"> -0.02 </w:t>
            </w:r>
          </w:p>
        </w:tc>
        <w:tc>
          <w:tcPr>
            <w:tcW w:type="dxa" w:w="665"/>
          </w:tcPr>
          <w:p>
            <w:r/>
            <w:r>
              <w:t xml:space="preserve"> 0.09 </w:t>
            </w:r>
          </w:p>
        </w:tc>
        <w:tc>
          <w:tcPr>
            <w:tcW w:type="dxa" w:w="665"/>
          </w:tcPr>
          <w:p>
            <w:r/>
            <w:r>
              <w:t xml:space="preserve"> 0.05 </w:t>
            </w:r>
          </w:p>
        </w:tc>
        <w:tc>
          <w:tcPr>
            <w:tcW w:type="dxa" w:w="665"/>
          </w:tcPr>
          <w:p>
            <w:r/>
            <w:r>
              <w:t xml:space="preserve"> -0.12 </w:t>
            </w:r>
          </w:p>
        </w:tc>
        <w:tc>
          <w:tcPr>
            <w:tcW w:type="dxa" w:w="665"/>
          </w:tcPr>
          <w:p>
            <w:r/>
            <w:r>
              <w:t xml:space="preserve"> 0.44 </w:t>
            </w:r>
          </w:p>
        </w:tc>
        <w:tc>
          <w:tcPr>
            <w:tcW w:type="dxa" w:w="665"/>
          </w:tcPr>
          <w:p>
            <w:r/>
            <w:r>
              <w:t xml:space="preserve"> -0.05 </w:t>
            </w:r>
          </w:p>
        </w:tc>
        <w:tc>
          <w:tcPr>
            <w:tcW w:type="dxa" w:w="665"/>
          </w:tcPr>
          <w:p>
            <w:r/>
            <w:r>
              <w:t xml:space="preserve"> 0.10 </w:t>
            </w:r>
          </w:p>
        </w:tc>
        <w:tc>
          <w:tcPr>
            <w:tcW w:type="dxa" w:w="665"/>
          </w:tcPr>
          <w:p>
            <w:r/>
            <w:r>
              <w:t xml:space="preserve"> 0.06 </w:t>
            </w:r>
          </w:p>
        </w:tc>
        <w:tc>
          <w:tcPr>
            <w:tcW w:type="dxa" w:w="665"/>
          </w:tcPr>
          <w:p>
            <w:r/>
            <w:r>
              <w:t xml:space="preserve"> 0.05 </w:t>
            </w:r>
          </w:p>
        </w:tc>
      </w:tr>
      <w:tr>
        <w:tc>
          <w:tcPr>
            <w:tcW w:type="dxa" w:w="665"/>
          </w:tcPr>
          <w:p>
            <w:r/>
            <w:r>
              <w:t>aiface</w:t>
            </w:r>
            <w:r>
              <w:t>_</w:t>
            </w:r>
            <w:r>
              <w:t xml:space="preserve">fairness </w:t>
            </w:r>
          </w:p>
        </w:tc>
        <w:tc>
          <w:tcPr>
            <w:tcW w:type="dxa" w:w="665"/>
          </w:tcPr>
          <w:p>
            <w:r/>
            <w:r>
              <w:t xml:space="preserve"> -0.06 </w:t>
            </w:r>
          </w:p>
        </w:tc>
        <w:tc>
          <w:tcPr>
            <w:tcW w:type="dxa" w:w="665"/>
          </w:tcPr>
          <w:p>
            <w:r/>
            <w:r>
              <w:t xml:space="preserve"> 0.16 </w:t>
            </w:r>
          </w:p>
        </w:tc>
        <w:tc>
          <w:tcPr>
            <w:tcW w:type="dxa" w:w="665"/>
          </w:tcPr>
          <w:p>
            <w:r/>
            <w:r>
              <w:t xml:space="preserve"> 0.02 </w:t>
            </w:r>
          </w:p>
        </w:tc>
        <w:tc>
          <w:tcPr>
            <w:tcW w:type="dxa" w:w="665"/>
          </w:tcPr>
          <w:p>
            <w:r/>
            <w:r>
              <w:t xml:space="preserve"> -0.04 </w:t>
            </w:r>
          </w:p>
        </w:tc>
        <w:tc>
          <w:tcPr>
            <w:tcW w:type="dxa" w:w="665"/>
          </w:tcPr>
          <w:p>
            <w:r/>
            <w:r>
              <w:t xml:space="preserve"> -0.02 </w:t>
            </w:r>
          </w:p>
        </w:tc>
        <w:tc>
          <w:tcPr>
            <w:tcW w:type="dxa" w:w="665"/>
          </w:tcPr>
          <w:p>
            <w:r/>
            <w:r>
              <w:t xml:space="preserve"> 0.00 </w:t>
            </w:r>
          </w:p>
        </w:tc>
        <w:tc>
          <w:tcPr>
            <w:tcW w:type="dxa" w:w="665"/>
          </w:tcPr>
          <w:p>
            <w:r/>
            <w:r>
              <w:t xml:space="preserve"> 0.32 </w:t>
            </w:r>
          </w:p>
        </w:tc>
        <w:tc>
          <w:tcPr>
            <w:tcW w:type="dxa" w:w="665"/>
          </w:tcPr>
          <w:p>
            <w:r/>
            <w:r>
              <w:t xml:space="preserve"> 0.40 </w:t>
            </w:r>
          </w:p>
        </w:tc>
        <w:tc>
          <w:tcPr>
            <w:tcW w:type="dxa" w:w="665"/>
          </w:tcPr>
          <w:p>
            <w:r/>
            <w:r>
              <w:t xml:space="preserve"> -0.01 </w:t>
            </w:r>
          </w:p>
        </w:tc>
        <w:tc>
          <w:tcPr>
            <w:tcW w:type="dxa" w:w="665"/>
          </w:tcPr>
          <w:p>
            <w:r/>
            <w:r>
              <w:t xml:space="preserve"> 0.06 </w:t>
            </w:r>
          </w:p>
        </w:tc>
        <w:tc>
          <w:tcPr>
            <w:tcW w:type="dxa" w:w="665"/>
          </w:tcPr>
          <w:p>
            <w:r/>
            <w:r>
              <w:t xml:space="preserve"> 0.06 </w:t>
            </w:r>
          </w:p>
        </w:tc>
        <w:tc>
          <w:tcPr>
            <w:tcW w:type="dxa" w:w="665"/>
          </w:tcPr>
          <w:p>
            <w:r/>
            <w:r>
              <w:t xml:space="preserve"> 0.11 </w:t>
            </w:r>
          </w:p>
        </w:tc>
      </w:tr>
      <w:tr>
        <w:tc>
          <w:tcPr>
            <w:tcW w:type="dxa" w:w="665"/>
          </w:tcPr>
          <w:p>
            <w:r/>
            <w:r>
              <w:t>aiface</w:t>
            </w:r>
            <w:r>
              <w:t>_</w:t>
            </w:r>
            <w:r>
              <w:t xml:space="preserve">crimeimpact </w:t>
            </w:r>
          </w:p>
        </w:tc>
        <w:tc>
          <w:tcPr>
            <w:tcW w:type="dxa" w:w="665"/>
          </w:tcPr>
          <w:p>
            <w:r/>
            <w:r>
              <w:t xml:space="preserve"> 0.03 </w:t>
            </w:r>
          </w:p>
        </w:tc>
        <w:tc>
          <w:tcPr>
            <w:tcW w:type="dxa" w:w="665"/>
          </w:tcPr>
          <w:p>
            <w:r/>
            <w:r>
              <w:t xml:space="preserve"> 0.06 </w:t>
            </w:r>
          </w:p>
        </w:tc>
        <w:tc>
          <w:tcPr>
            <w:tcW w:type="dxa" w:w="665"/>
          </w:tcPr>
          <w:p>
            <w:r/>
            <w:r>
              <w:t xml:space="preserve"> 0.00 </w:t>
            </w:r>
          </w:p>
        </w:tc>
        <w:tc>
          <w:tcPr>
            <w:tcW w:type="dxa" w:w="665"/>
          </w:tcPr>
          <w:p>
            <w:r/>
            <w:r>
              <w:t xml:space="preserve"> 0.04 </w:t>
            </w:r>
          </w:p>
        </w:tc>
        <w:tc>
          <w:tcPr>
            <w:tcW w:type="dxa" w:w="665"/>
          </w:tcPr>
          <w:p>
            <w:r/>
            <w:r>
              <w:t xml:space="preserve"> 0.00 </w:t>
            </w:r>
          </w:p>
        </w:tc>
        <w:tc>
          <w:tcPr>
            <w:tcW w:type="dxa" w:w="665"/>
          </w:tcPr>
          <w:p>
            <w:r/>
            <w:r>
              <w:t xml:space="preserve"> -0.03 </w:t>
            </w:r>
          </w:p>
        </w:tc>
        <w:tc>
          <w:tcPr>
            <w:tcW w:type="dxa" w:w="665"/>
          </w:tcPr>
          <w:p>
            <w:r/>
            <w:r>
              <w:t xml:space="preserve"> 0.16 </w:t>
            </w:r>
          </w:p>
        </w:tc>
        <w:tc>
          <w:tcPr>
            <w:tcW w:type="dxa" w:w="665"/>
          </w:tcPr>
          <w:p>
            <w:r/>
            <w:r>
              <w:t xml:space="preserve"> 0.42 </w:t>
            </w:r>
          </w:p>
        </w:tc>
        <w:tc>
          <w:tcPr>
            <w:tcW w:type="dxa" w:w="665"/>
          </w:tcPr>
          <w:p>
            <w:r/>
            <w:r>
              <w:t xml:space="preserve"> 0.01 </w:t>
            </w:r>
          </w:p>
        </w:tc>
        <w:tc>
          <w:tcPr>
            <w:tcW w:type="dxa" w:w="665"/>
          </w:tcPr>
          <w:p>
            <w:r/>
            <w:r>
              <w:t xml:space="preserve"> 0.00 </w:t>
            </w:r>
          </w:p>
        </w:tc>
        <w:tc>
          <w:tcPr>
            <w:tcW w:type="dxa" w:w="665"/>
          </w:tcPr>
          <w:p>
            <w:r/>
            <w:r>
              <w:t xml:space="preserve"> 0.02 </w:t>
            </w:r>
          </w:p>
        </w:tc>
        <w:tc>
          <w:tcPr>
            <w:tcW w:type="dxa" w:w="665"/>
          </w:tcPr>
          <w:p>
            <w:r/>
            <w:r>
              <w:t xml:space="preserve"> 0.12 </w:t>
            </w:r>
          </w:p>
        </w:tc>
      </w:tr>
      <w:tr>
        <w:tc>
          <w:tcPr>
            <w:tcW w:type="dxa" w:w="665"/>
          </w:tcPr>
          <w:p>
            <w:r/>
            <w:r>
              <w:t>aiface</w:t>
            </w:r>
            <w:r>
              <w:t>_</w:t>
            </w:r>
            <w:r>
              <w:t>confidence</w:t>
            </w:r>
            <w:r>
              <w:t>_</w:t>
            </w:r>
            <w:r>
              <w:t xml:space="preserve">arrests </w:t>
            </w:r>
          </w:p>
        </w:tc>
        <w:tc>
          <w:tcPr>
            <w:tcW w:type="dxa" w:w="665"/>
          </w:tcPr>
          <w:p>
            <w:r/>
            <w:r>
              <w:t xml:space="preserve"> 0.04 </w:t>
            </w:r>
          </w:p>
        </w:tc>
        <w:tc>
          <w:tcPr>
            <w:tcW w:type="dxa" w:w="665"/>
          </w:tcPr>
          <w:p>
            <w:r/>
            <w:r>
              <w:t xml:space="preserve"> 0.18 </w:t>
            </w:r>
          </w:p>
        </w:tc>
        <w:tc>
          <w:tcPr>
            <w:tcW w:type="dxa" w:w="665"/>
          </w:tcPr>
          <w:p>
            <w:r/>
            <w:r>
              <w:t xml:space="preserve"> 0.06 </w:t>
            </w:r>
          </w:p>
        </w:tc>
        <w:tc>
          <w:tcPr>
            <w:tcW w:type="dxa" w:w="665"/>
          </w:tcPr>
          <w:p>
            <w:r/>
            <w:r>
              <w:t xml:space="preserve"> -0.05 </w:t>
            </w:r>
          </w:p>
        </w:tc>
        <w:tc>
          <w:tcPr>
            <w:tcW w:type="dxa" w:w="665"/>
          </w:tcPr>
          <w:p>
            <w:r/>
            <w:r>
              <w:t xml:space="preserve"> 0.06 </w:t>
            </w:r>
          </w:p>
        </w:tc>
        <w:tc>
          <w:tcPr>
            <w:tcW w:type="dxa" w:w="665"/>
          </w:tcPr>
          <w:p>
            <w:r/>
            <w:r>
              <w:t xml:space="preserve"> 0.15 </w:t>
            </w:r>
          </w:p>
        </w:tc>
        <w:tc>
          <w:tcPr>
            <w:tcW w:type="dxa" w:w="665"/>
          </w:tcPr>
          <w:p>
            <w:r/>
            <w:r>
              <w:t xml:space="preserve"> 0.12 </w:t>
            </w:r>
          </w:p>
        </w:tc>
        <w:tc>
          <w:tcPr>
            <w:tcW w:type="dxa" w:w="665"/>
          </w:tcPr>
          <w:p>
            <w:r/>
            <w:r>
              <w:t xml:space="preserve"> 0.10 </w:t>
            </w:r>
          </w:p>
        </w:tc>
        <w:tc>
          <w:tcPr>
            <w:tcW w:type="dxa" w:w="665"/>
          </w:tcPr>
          <w:p>
            <w:r/>
            <w:r>
              <w:t xml:space="preserve"> -0.11 </w:t>
            </w:r>
          </w:p>
        </w:tc>
        <w:tc>
          <w:tcPr>
            <w:tcW w:type="dxa" w:w="665"/>
          </w:tcPr>
          <w:p>
            <w:r/>
            <w:r>
              <w:t xml:space="preserve"> 0.05 </w:t>
            </w:r>
          </w:p>
        </w:tc>
        <w:tc>
          <w:tcPr>
            <w:tcW w:type="dxa" w:w="665"/>
          </w:tcPr>
          <w:p>
            <w:r/>
            <w:r>
              <w:t xml:space="preserve"> 0.01 </w:t>
            </w:r>
          </w:p>
        </w:tc>
        <w:tc>
          <w:tcPr>
            <w:tcW w:type="dxa" w:w="665"/>
          </w:tcPr>
          <w:p>
            <w:r/>
            <w:r>
              <w:t xml:space="preserve"> 0.05 </w:t>
            </w:r>
          </w:p>
        </w:tc>
      </w:tr>
      <w:tr>
        <w:tc>
          <w:tcPr>
            <w:tcW w:type="dxa" w:w="665"/>
          </w:tcPr>
          <w:p>
            <w:r/>
            <w:r>
              <w:t>aiface</w:t>
            </w:r>
            <w:r>
              <w:t>_</w:t>
            </w:r>
            <w:r>
              <w:t>eval</w:t>
            </w:r>
            <w:r>
              <w:t>_</w:t>
            </w:r>
            <w:r>
              <w:t>public</w:t>
            </w:r>
            <w:r>
              <w:t>_</w:t>
            </w:r>
            <w:r>
              <w:t xml:space="preserve">protest </w:t>
            </w:r>
          </w:p>
        </w:tc>
        <w:tc>
          <w:tcPr>
            <w:tcW w:type="dxa" w:w="665"/>
          </w:tcPr>
          <w:p>
            <w:r/>
            <w:r>
              <w:t xml:space="preserve"> -0.03 </w:t>
            </w:r>
          </w:p>
        </w:tc>
        <w:tc>
          <w:tcPr>
            <w:tcW w:type="dxa" w:w="665"/>
          </w:tcPr>
          <w:p>
            <w:r/>
            <w:r>
              <w:t xml:space="preserve"> 0.73 </w:t>
            </w:r>
          </w:p>
        </w:tc>
        <w:tc>
          <w:tcPr>
            <w:tcW w:type="dxa" w:w="665"/>
          </w:tcPr>
          <w:p>
            <w:r/>
            <w:r>
              <w:t xml:space="preserve"> 0.01 </w:t>
            </w:r>
          </w:p>
        </w:tc>
        <w:tc>
          <w:tcPr>
            <w:tcW w:type="dxa" w:w="665"/>
          </w:tcPr>
          <w:p>
            <w:r/>
            <w:r>
              <w:t xml:space="preserve"> -0.05 </w:t>
            </w:r>
          </w:p>
        </w:tc>
        <w:tc>
          <w:tcPr>
            <w:tcW w:type="dxa" w:w="665"/>
          </w:tcPr>
          <w:p>
            <w:r/>
            <w:r>
              <w:t xml:space="preserve"> -0.03 </w:t>
            </w:r>
          </w:p>
        </w:tc>
        <w:tc>
          <w:tcPr>
            <w:tcW w:type="dxa" w:w="665"/>
          </w:tcPr>
          <w:p>
            <w:r/>
            <w:r>
              <w:t xml:space="preserve"> 0.04 </w:t>
            </w:r>
          </w:p>
        </w:tc>
        <w:tc>
          <w:tcPr>
            <w:tcW w:type="dxa" w:w="665"/>
          </w:tcPr>
          <w:p>
            <w:r/>
            <w:r>
              <w:t xml:space="preserve"> 0.04 </w:t>
            </w:r>
          </w:p>
        </w:tc>
        <w:tc>
          <w:tcPr>
            <w:tcW w:type="dxa" w:w="665"/>
          </w:tcPr>
          <w:p>
            <w:r/>
            <w:r>
              <w:t xml:space="preserve"> 0.06 </w:t>
            </w:r>
          </w:p>
        </w:tc>
        <w:tc>
          <w:tcPr>
            <w:tcW w:type="dxa" w:w="665"/>
          </w:tcPr>
          <w:p>
            <w:r/>
            <w:r>
              <w:t xml:space="preserve"> -0.03 </w:t>
            </w:r>
          </w:p>
        </w:tc>
        <w:tc>
          <w:tcPr>
            <w:tcW w:type="dxa" w:w="665"/>
          </w:tcPr>
          <w:p>
            <w:r/>
            <w:r>
              <w:t xml:space="preserve"> 0.00 </w:t>
            </w:r>
          </w:p>
        </w:tc>
        <w:tc>
          <w:tcPr>
            <w:tcW w:type="dxa" w:w="665"/>
          </w:tcPr>
          <w:p>
            <w:r/>
            <w:r>
              <w:t xml:space="preserve"> 0.00 </w:t>
            </w:r>
          </w:p>
        </w:tc>
        <w:tc>
          <w:tcPr>
            <w:tcW w:type="dxa" w:w="665"/>
          </w:tcPr>
          <w:p>
            <w:r/>
            <w:r>
              <w:t xml:space="preserve"> -0.02 </w:t>
            </w:r>
          </w:p>
        </w:tc>
      </w:tr>
      <w:tr>
        <w:tc>
          <w:tcPr>
            <w:tcW w:type="dxa" w:w="665"/>
          </w:tcPr>
          <w:p>
            <w:r/>
            <w:r>
              <w:t>aiface</w:t>
            </w:r>
            <w:r>
              <w:t>_</w:t>
            </w:r>
            <w:r>
              <w:t>eval</w:t>
            </w:r>
            <w:r>
              <w:t>_</w:t>
            </w:r>
            <w:r>
              <w:t>crowded</w:t>
            </w:r>
            <w:r>
              <w:t>_</w:t>
            </w:r>
            <w:r>
              <w:t xml:space="preserve">events </w:t>
            </w:r>
          </w:p>
        </w:tc>
        <w:tc>
          <w:tcPr>
            <w:tcW w:type="dxa" w:w="665"/>
          </w:tcPr>
          <w:p>
            <w:r/>
            <w:r>
              <w:t xml:space="preserve"> 0.04 </w:t>
            </w:r>
          </w:p>
        </w:tc>
        <w:tc>
          <w:tcPr>
            <w:tcW w:type="dxa" w:w="665"/>
          </w:tcPr>
          <w:p>
            <w:r/>
            <w:r>
              <w:t xml:space="preserve"> 0.77 </w:t>
            </w:r>
          </w:p>
        </w:tc>
        <w:tc>
          <w:tcPr>
            <w:tcW w:type="dxa" w:w="665"/>
          </w:tcPr>
          <w:p>
            <w:r/>
            <w:r>
              <w:t xml:space="preserve"> 0.01 </w:t>
            </w:r>
          </w:p>
        </w:tc>
        <w:tc>
          <w:tcPr>
            <w:tcW w:type="dxa" w:w="665"/>
          </w:tcPr>
          <w:p>
            <w:r/>
            <w:r>
              <w:t xml:space="preserve"> 0.03 </w:t>
            </w:r>
          </w:p>
        </w:tc>
        <w:tc>
          <w:tcPr>
            <w:tcW w:type="dxa" w:w="665"/>
          </w:tcPr>
          <w:p>
            <w:r/>
            <w:r>
              <w:t xml:space="preserve"> 0.01 </w:t>
            </w:r>
          </w:p>
        </w:tc>
        <w:tc>
          <w:tcPr>
            <w:tcW w:type="dxa" w:w="665"/>
          </w:tcPr>
          <w:p>
            <w:r/>
            <w:r>
              <w:t xml:space="preserve"> -0.04 </w:t>
            </w:r>
          </w:p>
        </w:tc>
        <w:tc>
          <w:tcPr>
            <w:tcW w:type="dxa" w:w="665"/>
          </w:tcPr>
          <w:p>
            <w:r/>
            <w:r>
              <w:t xml:space="preserve"> -0.05 </w:t>
            </w:r>
          </w:p>
        </w:tc>
        <w:tc>
          <w:tcPr>
            <w:tcW w:type="dxa" w:w="665"/>
          </w:tcPr>
          <w:p>
            <w:r/>
            <w:r>
              <w:t xml:space="preserve"> -0.04 </w:t>
            </w:r>
          </w:p>
        </w:tc>
        <w:tc>
          <w:tcPr>
            <w:tcW w:type="dxa" w:w="665"/>
          </w:tcPr>
          <w:p>
            <w:r/>
            <w:r>
              <w:t xml:space="preserve"> 0.05 </w:t>
            </w:r>
          </w:p>
        </w:tc>
        <w:tc>
          <w:tcPr>
            <w:tcW w:type="dxa" w:w="665"/>
          </w:tcPr>
          <w:p>
            <w:r/>
            <w:r>
              <w:t xml:space="preserve"> 0.01 </w:t>
            </w:r>
          </w:p>
        </w:tc>
        <w:tc>
          <w:tcPr>
            <w:tcW w:type="dxa" w:w="665"/>
          </w:tcPr>
          <w:p>
            <w:r/>
            <w:r>
              <w:t xml:space="preserve"> -0.01 </w:t>
            </w:r>
          </w:p>
        </w:tc>
        <w:tc>
          <w:tcPr>
            <w:tcW w:type="dxa" w:w="665"/>
          </w:tcPr>
          <w:p>
            <w:r/>
            <w:r>
              <w:t xml:space="preserve"> 0.04 </w:t>
            </w:r>
          </w:p>
        </w:tc>
      </w:tr>
      <w:tr>
        <w:tc>
          <w:tcPr>
            <w:tcW w:type="dxa" w:w="665"/>
          </w:tcPr>
          <w:p>
            <w:r/>
            <w:r>
              <w:t>aiface</w:t>
            </w:r>
            <w:r>
              <w:t>_</w:t>
            </w:r>
            <w:r>
              <w:t>eval</w:t>
            </w:r>
            <w:r>
              <w:t>_</w:t>
            </w:r>
            <w:r>
              <w:t xml:space="preserve">street </w:t>
            </w:r>
          </w:p>
        </w:tc>
        <w:tc>
          <w:tcPr>
            <w:tcW w:type="dxa" w:w="665"/>
          </w:tcPr>
          <w:p>
            <w:r/>
            <w:r>
              <w:t xml:space="preserve"> 0.04 </w:t>
            </w:r>
          </w:p>
        </w:tc>
        <w:tc>
          <w:tcPr>
            <w:tcW w:type="dxa" w:w="665"/>
          </w:tcPr>
          <w:p>
            <w:r/>
            <w:r>
              <w:t xml:space="preserve"> 0.46 </w:t>
            </w:r>
          </w:p>
        </w:tc>
        <w:tc>
          <w:tcPr>
            <w:tcW w:type="dxa" w:w="665"/>
          </w:tcPr>
          <w:p>
            <w:r/>
            <w:r>
              <w:t xml:space="preserve"> 0.02 </w:t>
            </w:r>
          </w:p>
        </w:tc>
        <w:tc>
          <w:tcPr>
            <w:tcW w:type="dxa" w:w="665"/>
          </w:tcPr>
          <w:p>
            <w:r/>
            <w:r>
              <w:t xml:space="preserve"> 0.01 </w:t>
            </w:r>
          </w:p>
        </w:tc>
        <w:tc>
          <w:tcPr>
            <w:tcW w:type="dxa" w:w="665"/>
          </w:tcPr>
          <w:p>
            <w:r/>
            <w:r>
              <w:t xml:space="preserve"> 0.05 </w:t>
            </w:r>
          </w:p>
        </w:tc>
        <w:tc>
          <w:tcPr>
            <w:tcW w:type="dxa" w:w="665"/>
          </w:tcPr>
          <w:p>
            <w:r/>
            <w:r>
              <w:t xml:space="preserve"> 0.16 </w:t>
            </w:r>
          </w:p>
        </w:tc>
        <w:tc>
          <w:tcPr>
            <w:tcW w:type="dxa" w:w="665"/>
          </w:tcPr>
          <w:p>
            <w:r/>
            <w:r>
              <w:t xml:space="preserve"> 0.05 </w:t>
            </w:r>
          </w:p>
        </w:tc>
        <w:tc>
          <w:tcPr>
            <w:tcW w:type="dxa" w:w="665"/>
          </w:tcPr>
          <w:p>
            <w:r/>
            <w:r>
              <w:t xml:space="preserve"> 0.03 </w:t>
            </w:r>
          </w:p>
        </w:tc>
        <w:tc>
          <w:tcPr>
            <w:tcW w:type="dxa" w:w="665"/>
          </w:tcPr>
          <w:p>
            <w:r/>
            <w:r>
              <w:t xml:space="preserve"> -0.08 </w:t>
            </w:r>
          </w:p>
        </w:tc>
        <w:tc>
          <w:tcPr>
            <w:tcW w:type="dxa" w:w="665"/>
          </w:tcPr>
          <w:p>
            <w:r/>
            <w:r>
              <w:t xml:space="preserve"> -0.02 </w:t>
            </w:r>
          </w:p>
        </w:tc>
        <w:tc>
          <w:tcPr>
            <w:tcW w:type="dxa" w:w="665"/>
          </w:tcPr>
          <w:p>
            <w:r/>
            <w:r>
              <w:t xml:space="preserve"> 0.02 </w:t>
            </w:r>
          </w:p>
        </w:tc>
        <w:tc>
          <w:tcPr>
            <w:tcW w:type="dxa" w:w="665"/>
          </w:tcPr>
          <w:p>
            <w:r/>
            <w:r>
              <w:t xml:space="preserve"> 0.14 </w:t>
            </w:r>
          </w:p>
        </w:tc>
      </w:tr>
      <w:tr>
        <w:tc>
          <w:tcPr>
            <w:tcW w:type="dxa" w:w="665"/>
          </w:tcPr>
          <w:p>
            <w:r/>
            <w:r>
              <w:t>aiface</w:t>
            </w:r>
            <w:r>
              <w:t>_</w:t>
            </w:r>
            <w:r>
              <w:t>pref</w:t>
            </w:r>
            <w:r>
              <w:t>_</w:t>
            </w:r>
            <w:r>
              <w:t xml:space="preserve">workattend </w:t>
            </w:r>
          </w:p>
        </w:tc>
        <w:tc>
          <w:tcPr>
            <w:tcW w:type="dxa" w:w="665"/>
          </w:tcPr>
          <w:p>
            <w:r/>
            <w:r>
              <w:t xml:space="preserve"> 0.04 </w:t>
            </w:r>
          </w:p>
        </w:tc>
        <w:tc>
          <w:tcPr>
            <w:tcW w:type="dxa" w:w="665"/>
          </w:tcPr>
          <w:p>
            <w:r/>
            <w:r>
              <w:t xml:space="preserve"> -0.03 </w:t>
            </w:r>
          </w:p>
        </w:tc>
        <w:tc>
          <w:tcPr>
            <w:tcW w:type="dxa" w:w="665"/>
          </w:tcPr>
          <w:p>
            <w:r/>
            <w:r>
              <w:t xml:space="preserve"> 0.06 </w:t>
            </w:r>
          </w:p>
        </w:tc>
        <w:tc>
          <w:tcPr>
            <w:tcW w:type="dxa" w:w="665"/>
          </w:tcPr>
          <w:p>
            <w:r/>
            <w:r>
              <w:t xml:space="preserve"> -0.03 </w:t>
            </w:r>
          </w:p>
        </w:tc>
        <w:tc>
          <w:tcPr>
            <w:tcW w:type="dxa" w:w="665"/>
          </w:tcPr>
          <w:p>
            <w:r/>
            <w:r>
              <w:t xml:space="preserve"> -0.03 </w:t>
            </w:r>
          </w:p>
        </w:tc>
        <w:tc>
          <w:tcPr>
            <w:tcW w:type="dxa" w:w="665"/>
          </w:tcPr>
          <w:p>
            <w:r/>
            <w:r>
              <w:t xml:space="preserve"> 0.03 </w:t>
            </w:r>
          </w:p>
        </w:tc>
        <w:tc>
          <w:tcPr>
            <w:tcW w:type="dxa" w:w="665"/>
          </w:tcPr>
          <w:p>
            <w:r/>
            <w:r>
              <w:t xml:space="preserve"> 0.02 </w:t>
            </w:r>
          </w:p>
        </w:tc>
        <w:tc>
          <w:tcPr>
            <w:tcW w:type="dxa" w:w="665"/>
          </w:tcPr>
          <w:p>
            <w:r/>
            <w:r>
              <w:t xml:space="preserve"> -0.03 </w:t>
            </w:r>
          </w:p>
        </w:tc>
        <w:tc>
          <w:tcPr>
            <w:tcW w:type="dxa" w:w="665"/>
          </w:tcPr>
          <w:p>
            <w:r/>
            <w:r>
              <w:t xml:space="preserve"> 0.00 </w:t>
            </w:r>
          </w:p>
        </w:tc>
        <w:tc>
          <w:tcPr>
            <w:tcW w:type="dxa" w:w="665"/>
          </w:tcPr>
          <w:p>
            <w:r/>
            <w:r>
              <w:t xml:space="preserve"> 0.04 </w:t>
            </w:r>
          </w:p>
        </w:tc>
        <w:tc>
          <w:tcPr>
            <w:tcW w:type="dxa" w:w="665"/>
          </w:tcPr>
          <w:p>
            <w:r/>
            <w:r>
              <w:t xml:space="preserve"> 0.00 </w:t>
            </w:r>
          </w:p>
        </w:tc>
        <w:tc>
          <w:tcPr>
            <w:tcW w:type="dxa" w:w="665"/>
          </w:tcPr>
          <w:p>
            <w:r/>
            <w:r>
              <w:t xml:space="preserve"> 0.63 </w:t>
            </w:r>
          </w:p>
        </w:tc>
      </w:tr>
      <w:tr>
        <w:tc>
          <w:tcPr>
            <w:tcW w:type="dxa" w:w="665"/>
          </w:tcPr>
          <w:p>
            <w:r/>
            <w:r>
              <w:t>aiface</w:t>
            </w:r>
            <w:r>
              <w:t>_</w:t>
            </w:r>
            <w:r>
              <w:t>pref</w:t>
            </w:r>
            <w:r>
              <w:t>_</w:t>
            </w:r>
            <w:r>
              <w:t xml:space="preserve">smphototag </w:t>
            </w:r>
          </w:p>
        </w:tc>
        <w:tc>
          <w:tcPr>
            <w:tcW w:type="dxa" w:w="665"/>
          </w:tcPr>
          <w:p>
            <w:r/>
            <w:r>
              <w:t xml:space="preserve"> 0.07 </w:t>
            </w:r>
          </w:p>
        </w:tc>
        <w:tc>
          <w:tcPr>
            <w:tcW w:type="dxa" w:w="665"/>
          </w:tcPr>
          <w:p>
            <w:r/>
            <w:r>
              <w:t xml:space="preserve"> -0.01 </w:t>
            </w:r>
          </w:p>
        </w:tc>
        <w:tc>
          <w:tcPr>
            <w:tcW w:type="dxa" w:w="665"/>
          </w:tcPr>
          <w:p>
            <w:r/>
            <w:r>
              <w:t xml:space="preserve"> 0.08 </w:t>
            </w:r>
          </w:p>
        </w:tc>
        <w:tc>
          <w:tcPr>
            <w:tcW w:type="dxa" w:w="665"/>
          </w:tcPr>
          <w:p>
            <w:r/>
            <w:r>
              <w:t xml:space="preserve"> 0.03 </w:t>
            </w:r>
          </w:p>
        </w:tc>
        <w:tc>
          <w:tcPr>
            <w:tcW w:type="dxa" w:w="665"/>
          </w:tcPr>
          <w:p>
            <w:r/>
            <w:r>
              <w:t xml:space="preserve"> -0.04 </w:t>
            </w:r>
          </w:p>
        </w:tc>
        <w:tc>
          <w:tcPr>
            <w:tcW w:type="dxa" w:w="665"/>
          </w:tcPr>
          <w:p>
            <w:r/>
            <w:r>
              <w:t xml:space="preserve"> 0.14 </w:t>
            </w:r>
          </w:p>
        </w:tc>
        <w:tc>
          <w:tcPr>
            <w:tcW w:type="dxa" w:w="665"/>
          </w:tcPr>
          <w:p>
            <w:r/>
            <w:r>
              <w:t xml:space="preserve"> -0.01 </w:t>
            </w:r>
          </w:p>
        </w:tc>
        <w:tc>
          <w:tcPr>
            <w:tcW w:type="dxa" w:w="665"/>
          </w:tcPr>
          <w:p>
            <w:r/>
            <w:r>
              <w:t xml:space="preserve"> 0.02 </w:t>
            </w:r>
          </w:p>
        </w:tc>
        <w:tc>
          <w:tcPr>
            <w:tcW w:type="dxa" w:w="665"/>
          </w:tcPr>
          <w:p>
            <w:r/>
            <w:r>
              <w:t xml:space="preserve"> -0.07 </w:t>
            </w:r>
          </w:p>
        </w:tc>
        <w:tc>
          <w:tcPr>
            <w:tcW w:type="dxa" w:w="665"/>
          </w:tcPr>
          <w:p>
            <w:r/>
            <w:r>
              <w:t xml:space="preserve"> 0.08 </w:t>
            </w:r>
          </w:p>
        </w:tc>
        <w:tc>
          <w:tcPr>
            <w:tcW w:type="dxa" w:w="665"/>
          </w:tcPr>
          <w:p>
            <w:r/>
            <w:r>
              <w:t xml:space="preserve"> -0.03 </w:t>
            </w:r>
          </w:p>
        </w:tc>
        <w:tc>
          <w:tcPr>
            <w:tcW w:type="dxa" w:w="665"/>
          </w:tcPr>
          <w:p>
            <w:r/>
            <w:r>
              <w:t xml:space="preserve"> 0.45 </w:t>
            </w:r>
          </w:p>
        </w:tc>
      </w:tr>
      <w:tr>
        <w:tc>
          <w:tcPr>
            <w:tcW w:type="dxa" w:w="665"/>
          </w:tcPr>
          <w:p>
            <w:r/>
            <w:r>
              <w:t>aiface</w:t>
            </w:r>
            <w:r>
              <w:t>_</w:t>
            </w:r>
            <w:r>
              <w:t>pref</w:t>
            </w:r>
            <w:r>
              <w:t>_</w:t>
            </w:r>
            <w:r>
              <w:t xml:space="preserve">creditsecurity </w:t>
            </w:r>
          </w:p>
        </w:tc>
        <w:tc>
          <w:tcPr>
            <w:tcW w:type="dxa" w:w="665"/>
          </w:tcPr>
          <w:p>
            <w:r/>
            <w:r>
              <w:t xml:space="preserve"> -0.03 </w:t>
            </w:r>
          </w:p>
        </w:tc>
        <w:tc>
          <w:tcPr>
            <w:tcW w:type="dxa" w:w="665"/>
          </w:tcPr>
          <w:p>
            <w:r/>
            <w:r>
              <w:t xml:space="preserve"> 0.10 </w:t>
            </w:r>
          </w:p>
        </w:tc>
        <w:tc>
          <w:tcPr>
            <w:tcW w:type="dxa" w:w="665"/>
          </w:tcPr>
          <w:p>
            <w:r/>
            <w:r>
              <w:t xml:space="preserve"> 0.01 </w:t>
            </w:r>
          </w:p>
        </w:tc>
        <w:tc>
          <w:tcPr>
            <w:tcW w:type="dxa" w:w="665"/>
          </w:tcPr>
          <w:p>
            <w:r/>
            <w:r>
              <w:t xml:space="preserve"> 0.02 </w:t>
            </w:r>
          </w:p>
        </w:tc>
        <w:tc>
          <w:tcPr>
            <w:tcW w:type="dxa" w:w="665"/>
          </w:tcPr>
          <w:p>
            <w:r/>
            <w:r>
              <w:t xml:space="preserve"> 0.03 </w:t>
            </w:r>
          </w:p>
        </w:tc>
        <w:tc>
          <w:tcPr>
            <w:tcW w:type="dxa" w:w="665"/>
          </w:tcPr>
          <w:p>
            <w:r/>
            <w:r>
              <w:t xml:space="preserve"> -0.05 </w:t>
            </w:r>
          </w:p>
        </w:tc>
        <w:tc>
          <w:tcPr>
            <w:tcW w:type="dxa" w:w="665"/>
          </w:tcPr>
          <w:p>
            <w:r/>
            <w:r>
              <w:t xml:space="preserve"> 0.00 </w:t>
            </w:r>
          </w:p>
        </w:tc>
        <w:tc>
          <w:tcPr>
            <w:tcW w:type="dxa" w:w="665"/>
          </w:tcPr>
          <w:p>
            <w:r/>
            <w:r>
              <w:t xml:space="preserve"> 0.04 </w:t>
            </w:r>
          </w:p>
        </w:tc>
        <w:tc>
          <w:tcPr>
            <w:tcW w:type="dxa" w:w="665"/>
          </w:tcPr>
          <w:p>
            <w:r/>
            <w:r>
              <w:t xml:space="preserve"> 0.07 </w:t>
            </w:r>
          </w:p>
        </w:tc>
        <w:tc>
          <w:tcPr>
            <w:tcW w:type="dxa" w:w="665"/>
          </w:tcPr>
          <w:p>
            <w:r/>
            <w:r>
              <w:t xml:space="preserve"> 0.01 </w:t>
            </w:r>
          </w:p>
        </w:tc>
        <w:tc>
          <w:tcPr>
            <w:tcW w:type="dxa" w:w="665"/>
          </w:tcPr>
          <w:p>
            <w:r/>
            <w:r>
              <w:t xml:space="preserve"> 0.04 </w:t>
            </w:r>
          </w:p>
        </w:tc>
        <w:tc>
          <w:tcPr>
            <w:tcW w:type="dxa" w:w="665"/>
          </w:tcPr>
          <w:p>
            <w:r/>
            <w:r>
              <w:t xml:space="preserve"> 0.55 </w:t>
            </w:r>
          </w:p>
        </w:tc>
      </w:tr>
      <w:tr>
        <w:tc>
          <w:tcPr>
            <w:tcW w:type="dxa" w:w="665"/>
          </w:tcPr>
          <w:p>
            <w:r/>
            <w:r>
              <w:t>aiface</w:t>
            </w:r>
            <w:r>
              <w:t>_</w:t>
            </w:r>
            <w:r>
              <w:t>pref</w:t>
            </w:r>
            <w:r>
              <w:t>_</w:t>
            </w:r>
            <w:r>
              <w:t xml:space="preserve">buildingsecurity </w:t>
            </w:r>
          </w:p>
        </w:tc>
        <w:tc>
          <w:tcPr>
            <w:tcW w:type="dxa" w:w="665"/>
          </w:tcPr>
          <w:p>
            <w:r/>
            <w:r>
              <w:t xml:space="preserve"> -0.04 </w:t>
            </w:r>
          </w:p>
        </w:tc>
        <w:tc>
          <w:tcPr>
            <w:tcW w:type="dxa" w:w="665"/>
          </w:tcPr>
          <w:p>
            <w:r/>
            <w:r>
              <w:t xml:space="preserve"> 0.12 </w:t>
            </w:r>
          </w:p>
        </w:tc>
        <w:tc>
          <w:tcPr>
            <w:tcW w:type="dxa" w:w="665"/>
          </w:tcPr>
          <w:p>
            <w:r/>
            <w:r>
              <w:t xml:space="preserve"> -0.01 </w:t>
            </w:r>
          </w:p>
        </w:tc>
        <w:tc>
          <w:tcPr>
            <w:tcW w:type="dxa" w:w="665"/>
          </w:tcPr>
          <w:p>
            <w:r/>
            <w:r>
              <w:t xml:space="preserve"> 0.02 </w:t>
            </w:r>
          </w:p>
        </w:tc>
        <w:tc>
          <w:tcPr>
            <w:tcW w:type="dxa" w:w="665"/>
          </w:tcPr>
          <w:p>
            <w:r/>
            <w:r>
              <w:t xml:space="preserve"> -0.02 </w:t>
            </w:r>
          </w:p>
        </w:tc>
        <w:tc>
          <w:tcPr>
            <w:tcW w:type="dxa" w:w="665"/>
          </w:tcPr>
          <w:p>
            <w:r/>
            <w:r>
              <w:t xml:space="preserve"> -0.06 </w:t>
            </w:r>
          </w:p>
        </w:tc>
        <w:tc>
          <w:tcPr>
            <w:tcW w:type="dxa" w:w="665"/>
          </w:tcPr>
          <w:p>
            <w:r/>
            <w:r>
              <w:t xml:space="preserve"> -0.03 </w:t>
            </w:r>
          </w:p>
        </w:tc>
        <w:tc>
          <w:tcPr>
            <w:tcW w:type="dxa" w:w="665"/>
          </w:tcPr>
          <w:p>
            <w:r/>
            <w:r>
              <w:t xml:space="preserve"> 0.05 </w:t>
            </w:r>
          </w:p>
        </w:tc>
        <w:tc>
          <w:tcPr>
            <w:tcW w:type="dxa" w:w="665"/>
          </w:tcPr>
          <w:p>
            <w:r/>
            <w:r>
              <w:t xml:space="preserve"> 0.05 </w:t>
            </w:r>
          </w:p>
        </w:tc>
        <w:tc>
          <w:tcPr>
            <w:tcW w:type="dxa" w:w="665"/>
          </w:tcPr>
          <w:p>
            <w:r/>
            <w:r>
              <w:t xml:space="preserve"> -0.01 </w:t>
            </w:r>
          </w:p>
        </w:tc>
        <w:tc>
          <w:tcPr>
            <w:tcW w:type="dxa" w:w="665"/>
          </w:tcPr>
          <w:p>
            <w:r/>
            <w:r>
              <w:t xml:space="preserve"> 0.01 </w:t>
            </w:r>
          </w:p>
        </w:tc>
        <w:tc>
          <w:tcPr>
            <w:tcW w:type="dxa" w:w="665"/>
          </w:tcPr>
          <w:p>
            <w:r/>
            <w:r>
              <w:t xml:space="preserve"> 0.55 </w:t>
            </w:r>
          </w:p>
        </w:tc>
      </w:tr>
      <w:tr>
        <w:tc>
          <w:tcPr>
            <w:tcW w:type="dxa" w:w="665"/>
          </w:tcPr>
          <w:p>
            <w:r/>
            <w:r>
              <w:t>dcars</w:t>
            </w:r>
            <w:r>
              <w:t>_</w:t>
            </w:r>
            <w:r>
              <w:t xml:space="preserve">knowledge </w:t>
            </w:r>
          </w:p>
        </w:tc>
        <w:tc>
          <w:tcPr>
            <w:tcW w:type="dxa" w:w="665"/>
          </w:tcPr>
          <w:p>
            <w:r/>
            <w:r>
              <w:t xml:space="preserve"> 0.06 </w:t>
            </w:r>
          </w:p>
        </w:tc>
        <w:tc>
          <w:tcPr>
            <w:tcW w:type="dxa" w:w="665"/>
          </w:tcPr>
          <w:p>
            <w:r/>
            <w:r>
              <w:t xml:space="preserve"> 0.00 </w:t>
            </w:r>
          </w:p>
        </w:tc>
        <w:tc>
          <w:tcPr>
            <w:tcW w:type="dxa" w:w="665"/>
          </w:tcPr>
          <w:p>
            <w:r/>
            <w:r>
              <w:t xml:space="preserve"> 0.00 </w:t>
            </w:r>
          </w:p>
        </w:tc>
        <w:tc>
          <w:tcPr>
            <w:tcW w:type="dxa" w:w="665"/>
          </w:tcPr>
          <w:p>
            <w:r/>
            <w:r>
              <w:t xml:space="preserve"> 0.01 </w:t>
            </w:r>
          </w:p>
        </w:tc>
        <w:tc>
          <w:tcPr>
            <w:tcW w:type="dxa" w:w="665"/>
          </w:tcPr>
          <w:p>
            <w:r/>
            <w:r>
              <w:t xml:space="preserve"> 0.64 </w:t>
            </w:r>
          </w:p>
        </w:tc>
        <w:tc>
          <w:tcPr>
            <w:tcW w:type="dxa" w:w="665"/>
          </w:tcPr>
          <w:p>
            <w:r/>
            <w:r>
              <w:t xml:space="preserve"> 0.00 </w:t>
            </w:r>
          </w:p>
        </w:tc>
        <w:tc>
          <w:tcPr>
            <w:tcW w:type="dxa" w:w="665"/>
          </w:tcPr>
          <w:p>
            <w:r/>
            <w:r>
              <w:t xml:space="preserve"> 0.04 </w:t>
            </w:r>
          </w:p>
        </w:tc>
        <w:tc>
          <w:tcPr>
            <w:tcW w:type="dxa" w:w="665"/>
          </w:tcPr>
          <w:p>
            <w:r/>
            <w:r>
              <w:t xml:space="preserve"> 0.00 </w:t>
            </w:r>
          </w:p>
        </w:tc>
        <w:tc>
          <w:tcPr>
            <w:tcW w:type="dxa" w:w="665"/>
          </w:tcPr>
          <w:p>
            <w:r/>
            <w:r>
              <w:t xml:space="preserve"> 0.03 </w:t>
            </w:r>
          </w:p>
        </w:tc>
        <w:tc>
          <w:tcPr>
            <w:tcW w:type="dxa" w:w="665"/>
          </w:tcPr>
          <w:p>
            <w:r/>
            <w:r>
              <w:t xml:space="preserve"> 0.03 </w:t>
            </w:r>
          </w:p>
        </w:tc>
        <w:tc>
          <w:tcPr>
            <w:tcW w:type="dxa" w:w="665"/>
          </w:tcPr>
          <w:p>
            <w:r/>
            <w:r>
              <w:t xml:space="preserve"> -0.02 </w:t>
            </w:r>
          </w:p>
        </w:tc>
        <w:tc>
          <w:tcPr>
            <w:tcW w:type="dxa" w:w="665"/>
          </w:tcPr>
          <w:p>
            <w:r/>
            <w:r>
              <w:t xml:space="preserve"> -0.03 </w:t>
            </w:r>
          </w:p>
        </w:tc>
      </w:tr>
      <w:tr>
        <w:tc>
          <w:tcPr>
            <w:tcW w:type="dxa" w:w="665"/>
          </w:tcPr>
          <w:p>
            <w:r/>
            <w:r>
              <w:t>dcars</w:t>
            </w:r>
            <w:r>
              <w:t>_</w:t>
            </w:r>
            <w:r>
              <w:t>idea</w:t>
            </w:r>
            <w:r>
              <w:t>_</w:t>
            </w:r>
            <w:r>
              <w:t xml:space="preserve">judgment </w:t>
            </w:r>
          </w:p>
        </w:tc>
        <w:tc>
          <w:tcPr>
            <w:tcW w:type="dxa" w:w="665"/>
          </w:tcPr>
          <w:p>
            <w:r/>
            <w:r>
              <w:t xml:space="preserve"> 0.71 </w:t>
            </w:r>
          </w:p>
        </w:tc>
        <w:tc>
          <w:tcPr>
            <w:tcW w:type="dxa" w:w="665"/>
          </w:tcPr>
          <w:p>
            <w:r/>
            <w:r>
              <w:t xml:space="preserve"> -0.01 </w:t>
            </w:r>
          </w:p>
        </w:tc>
        <w:tc>
          <w:tcPr>
            <w:tcW w:type="dxa" w:w="665"/>
          </w:tcPr>
          <w:p>
            <w:r/>
            <w:r>
              <w:t xml:space="preserve"> 0.03 </w:t>
            </w:r>
          </w:p>
        </w:tc>
        <w:tc>
          <w:tcPr>
            <w:tcW w:type="dxa" w:w="665"/>
          </w:tcPr>
          <w:p>
            <w:r/>
            <w:r>
              <w:t xml:space="preserve"> 0.03 </w:t>
            </w:r>
          </w:p>
        </w:tc>
        <w:tc>
          <w:tcPr>
            <w:tcW w:type="dxa" w:w="665"/>
          </w:tcPr>
          <w:p>
            <w:r/>
            <w:r>
              <w:t xml:space="preserve"> 0.02 </w:t>
            </w:r>
          </w:p>
        </w:tc>
        <w:tc>
          <w:tcPr>
            <w:tcW w:type="dxa" w:w="665"/>
          </w:tcPr>
          <w:p>
            <w:r/>
            <w:r>
              <w:t xml:space="preserve"> -0.01 </w:t>
            </w:r>
          </w:p>
        </w:tc>
        <w:tc>
          <w:tcPr>
            <w:tcW w:type="dxa" w:w="665"/>
          </w:tcPr>
          <w:p>
            <w:r/>
            <w:r>
              <w:t xml:space="preserve"> 0.04 </w:t>
            </w:r>
          </w:p>
        </w:tc>
        <w:tc>
          <w:tcPr>
            <w:tcW w:type="dxa" w:w="665"/>
          </w:tcPr>
          <w:p>
            <w:r/>
            <w:r>
              <w:t xml:space="preserve"> -0.06 </w:t>
            </w:r>
          </w:p>
        </w:tc>
        <w:tc>
          <w:tcPr>
            <w:tcW w:type="dxa" w:w="665"/>
          </w:tcPr>
          <w:p>
            <w:r/>
            <w:r>
              <w:t xml:space="preserve"> 0.01 </w:t>
            </w:r>
          </w:p>
        </w:tc>
        <w:tc>
          <w:tcPr>
            <w:tcW w:type="dxa" w:w="665"/>
          </w:tcPr>
          <w:p>
            <w:r/>
            <w:r>
              <w:t xml:space="preserve"> -0.03 </w:t>
            </w:r>
          </w:p>
        </w:tc>
        <w:tc>
          <w:tcPr>
            <w:tcW w:type="dxa" w:w="665"/>
          </w:tcPr>
          <w:p>
            <w:r/>
            <w:r>
              <w:t xml:space="preserve"> 0.15 </w:t>
            </w:r>
          </w:p>
        </w:tc>
        <w:tc>
          <w:tcPr>
            <w:tcW w:type="dxa" w:w="665"/>
          </w:tcPr>
          <w:p>
            <w:r/>
            <w:r>
              <w:t xml:space="preserve"> 0.04 </w:t>
            </w:r>
          </w:p>
        </w:tc>
      </w:tr>
      <w:tr>
        <w:tc>
          <w:tcPr>
            <w:tcW w:type="dxa" w:w="665"/>
          </w:tcPr>
          <w:p>
            <w:r/>
            <w:r>
              <w:t>dcars</w:t>
            </w:r>
            <w:r>
              <w:t>_</w:t>
            </w:r>
            <w:r>
              <w:t>would</w:t>
            </w:r>
            <w:r>
              <w:t>_</w:t>
            </w:r>
            <w:r>
              <w:t xml:space="preserve">ride </w:t>
            </w:r>
          </w:p>
        </w:tc>
        <w:tc>
          <w:tcPr>
            <w:tcW w:type="dxa" w:w="665"/>
          </w:tcPr>
          <w:p>
            <w:r/>
            <w:r>
              <w:t xml:space="preserve"> 0.77 </w:t>
            </w:r>
          </w:p>
        </w:tc>
        <w:tc>
          <w:tcPr>
            <w:tcW w:type="dxa" w:w="665"/>
          </w:tcPr>
          <w:p>
            <w:r/>
            <w:r>
              <w:t xml:space="preserve"> 0.01 </w:t>
            </w:r>
          </w:p>
        </w:tc>
        <w:tc>
          <w:tcPr>
            <w:tcW w:type="dxa" w:w="665"/>
          </w:tcPr>
          <w:p>
            <w:r/>
            <w:r>
              <w:t xml:space="preserve"> -0.02 </w:t>
            </w:r>
          </w:p>
        </w:tc>
        <w:tc>
          <w:tcPr>
            <w:tcW w:type="dxa" w:w="665"/>
          </w:tcPr>
          <w:p>
            <w:r/>
            <w:r>
              <w:t xml:space="preserve"> 0.01 </w:t>
            </w:r>
          </w:p>
        </w:tc>
        <w:tc>
          <w:tcPr>
            <w:tcW w:type="dxa" w:w="665"/>
          </w:tcPr>
          <w:p>
            <w:r/>
            <w:r>
              <w:t xml:space="preserve"> 0.05 </w:t>
            </w:r>
          </w:p>
        </w:tc>
        <w:tc>
          <w:tcPr>
            <w:tcW w:type="dxa" w:w="665"/>
          </w:tcPr>
          <w:p>
            <w:r/>
            <w:r>
              <w:t xml:space="preserve"> 0.06 </w:t>
            </w:r>
          </w:p>
        </w:tc>
        <w:tc>
          <w:tcPr>
            <w:tcW w:type="dxa" w:w="665"/>
          </w:tcPr>
          <w:p>
            <w:r/>
            <w:r>
              <w:t xml:space="preserve"> 0.02 </w:t>
            </w:r>
          </w:p>
        </w:tc>
        <w:tc>
          <w:tcPr>
            <w:tcW w:type="dxa" w:w="665"/>
          </w:tcPr>
          <w:p>
            <w:r/>
            <w:r>
              <w:t xml:space="preserve"> -0.03 </w:t>
            </w:r>
          </w:p>
        </w:tc>
        <w:tc>
          <w:tcPr>
            <w:tcW w:type="dxa" w:w="665"/>
          </w:tcPr>
          <w:p>
            <w:r/>
            <w:r>
              <w:t xml:space="preserve"> 0.01 </w:t>
            </w:r>
          </w:p>
        </w:tc>
        <w:tc>
          <w:tcPr>
            <w:tcW w:type="dxa" w:w="665"/>
          </w:tcPr>
          <w:p>
            <w:r/>
            <w:r>
              <w:t xml:space="preserve"> 0.05 </w:t>
            </w:r>
          </w:p>
        </w:tc>
        <w:tc>
          <w:tcPr>
            <w:tcW w:type="dxa" w:w="665"/>
          </w:tcPr>
          <w:p>
            <w:r/>
            <w:r>
              <w:t xml:space="preserve"> 0.05 </w:t>
            </w:r>
          </w:p>
        </w:tc>
        <w:tc>
          <w:tcPr>
            <w:tcW w:type="dxa" w:w="665"/>
          </w:tcPr>
          <w:p>
            <w:r/>
            <w:r>
              <w:t xml:space="preserve"> -0.02 </w:t>
            </w:r>
          </w:p>
        </w:tc>
      </w:tr>
      <w:tr>
        <w:tc>
          <w:tcPr>
            <w:tcW w:type="dxa" w:w="665"/>
          </w:tcPr>
          <w:p>
            <w:r/>
            <w:r>
              <w:t>dcars</w:t>
            </w:r>
            <w:r>
              <w:t>_</w:t>
            </w:r>
            <w:r>
              <w:t>eval</w:t>
            </w:r>
            <w:r>
              <w:t>_</w:t>
            </w:r>
            <w:r>
              <w:t xml:space="preserve">seniorsindep </w:t>
            </w:r>
          </w:p>
        </w:tc>
        <w:tc>
          <w:tcPr>
            <w:tcW w:type="dxa" w:w="665"/>
          </w:tcPr>
          <w:p>
            <w:r/>
            <w:r>
              <w:t xml:space="preserve"> 0.59 </w:t>
            </w:r>
          </w:p>
        </w:tc>
        <w:tc>
          <w:tcPr>
            <w:tcW w:type="dxa" w:w="665"/>
          </w:tcPr>
          <w:p>
            <w:r/>
            <w:r>
              <w:t xml:space="preserve"> 0.00 </w:t>
            </w:r>
          </w:p>
        </w:tc>
        <w:tc>
          <w:tcPr>
            <w:tcW w:type="dxa" w:w="665"/>
          </w:tcPr>
          <w:p>
            <w:r/>
            <w:r>
              <w:t xml:space="preserve"> 0.00 </w:t>
            </w:r>
          </w:p>
        </w:tc>
        <w:tc>
          <w:tcPr>
            <w:tcW w:type="dxa" w:w="665"/>
          </w:tcPr>
          <w:p>
            <w:r/>
            <w:r>
              <w:t xml:space="preserve"> -0.01 </w:t>
            </w:r>
          </w:p>
        </w:tc>
        <w:tc>
          <w:tcPr>
            <w:tcW w:type="dxa" w:w="665"/>
          </w:tcPr>
          <w:p>
            <w:r/>
            <w:r>
              <w:t xml:space="preserve"> 0.03 </w:t>
            </w:r>
          </w:p>
        </w:tc>
        <w:tc>
          <w:tcPr>
            <w:tcW w:type="dxa" w:w="665"/>
          </w:tcPr>
          <w:p>
            <w:r/>
            <w:r>
              <w:t xml:space="preserve"> -0.07 </w:t>
            </w:r>
          </w:p>
        </w:tc>
        <w:tc>
          <w:tcPr>
            <w:tcW w:type="dxa" w:w="665"/>
          </w:tcPr>
          <w:p>
            <w:r/>
            <w:r>
              <w:t xml:space="preserve"> -0.13 </w:t>
            </w:r>
          </w:p>
        </w:tc>
        <w:tc>
          <w:tcPr>
            <w:tcW w:type="dxa" w:w="665"/>
          </w:tcPr>
          <w:p>
            <w:r/>
            <w:r>
              <w:t xml:space="preserve"> 0.17 </w:t>
            </w:r>
          </w:p>
        </w:tc>
        <w:tc>
          <w:tcPr>
            <w:tcW w:type="dxa" w:w="665"/>
          </w:tcPr>
          <w:p>
            <w:r/>
            <w:r>
              <w:t xml:space="preserve"> 0.12 </w:t>
            </w:r>
          </w:p>
        </w:tc>
        <w:tc>
          <w:tcPr>
            <w:tcW w:type="dxa" w:w="665"/>
          </w:tcPr>
          <w:p>
            <w:r/>
            <w:r>
              <w:t xml:space="preserve"> 0.03 </w:t>
            </w:r>
          </w:p>
        </w:tc>
        <w:tc>
          <w:tcPr>
            <w:tcW w:type="dxa" w:w="665"/>
          </w:tcPr>
          <w:p>
            <w:r/>
            <w:r>
              <w:t xml:space="preserve"> 0.00 </w:t>
            </w:r>
          </w:p>
        </w:tc>
        <w:tc>
          <w:tcPr>
            <w:tcW w:type="dxa" w:w="665"/>
          </w:tcPr>
          <w:p>
            <w:r/>
            <w:r>
              <w:t xml:space="preserve"> 0.04 </w:t>
            </w:r>
          </w:p>
        </w:tc>
      </w:tr>
      <w:tr>
        <w:tc>
          <w:tcPr>
            <w:tcW w:type="dxa" w:w="665"/>
          </w:tcPr>
          <w:p>
            <w:r/>
            <w:r>
              <w:t>dcars</w:t>
            </w:r>
            <w:r>
              <w:t>_</w:t>
            </w:r>
            <w:r>
              <w:t>eval</w:t>
            </w:r>
            <w:r>
              <w:t>_</w:t>
            </w:r>
            <w:r>
              <w:t>jobloss</w:t>
            </w:r>
            <w:r>
              <w:t>_</w:t>
            </w:r>
            <w:r>
              <w:t xml:space="preserve">rev </w:t>
            </w:r>
          </w:p>
        </w:tc>
        <w:tc>
          <w:tcPr>
            <w:tcW w:type="dxa" w:w="665"/>
          </w:tcPr>
          <w:p>
            <w:r/>
            <w:r>
              <w:t xml:space="preserve"> 0.16 </w:t>
            </w:r>
          </w:p>
        </w:tc>
        <w:tc>
          <w:tcPr>
            <w:tcW w:type="dxa" w:w="665"/>
          </w:tcPr>
          <w:p>
            <w:r/>
            <w:r>
              <w:t xml:space="preserve"> 0.02 </w:t>
            </w:r>
          </w:p>
        </w:tc>
        <w:tc>
          <w:tcPr>
            <w:tcW w:type="dxa" w:w="665"/>
          </w:tcPr>
          <w:p>
            <w:r/>
            <w:r>
              <w:t xml:space="preserve"> -0.04 </w:t>
            </w:r>
          </w:p>
        </w:tc>
        <w:tc>
          <w:tcPr>
            <w:tcW w:type="dxa" w:w="665"/>
          </w:tcPr>
          <w:p>
            <w:r/>
            <w:r>
              <w:t xml:space="preserve"> 0.06 </w:t>
            </w:r>
          </w:p>
        </w:tc>
        <w:tc>
          <w:tcPr>
            <w:tcW w:type="dxa" w:w="665"/>
          </w:tcPr>
          <w:p>
            <w:r/>
            <w:r>
              <w:t xml:space="preserve"> 0.00 </w:t>
            </w:r>
          </w:p>
        </w:tc>
        <w:tc>
          <w:tcPr>
            <w:tcW w:type="dxa" w:w="665"/>
          </w:tcPr>
          <w:p>
            <w:r/>
            <w:r>
              <w:t xml:space="preserve"> 0.10 </w:t>
            </w:r>
          </w:p>
        </w:tc>
        <w:tc>
          <w:tcPr>
            <w:tcW w:type="dxa" w:w="665"/>
          </w:tcPr>
          <w:p>
            <w:r/>
            <w:r>
              <w:t xml:space="preserve"> 0.30 </w:t>
            </w:r>
          </w:p>
        </w:tc>
        <w:tc>
          <w:tcPr>
            <w:tcW w:type="dxa" w:w="665"/>
          </w:tcPr>
          <w:p>
            <w:r/>
            <w:r>
              <w:t xml:space="preserve"> -0.18 </w:t>
            </w:r>
          </w:p>
        </w:tc>
        <w:tc>
          <w:tcPr>
            <w:tcW w:type="dxa" w:w="665"/>
          </w:tcPr>
          <w:p>
            <w:r/>
            <w:r>
              <w:t xml:space="preserve"> 0.05 </w:t>
            </w:r>
          </w:p>
        </w:tc>
        <w:tc>
          <w:tcPr>
            <w:tcW w:type="dxa" w:w="665"/>
          </w:tcPr>
          <w:p>
            <w:r/>
            <w:r>
              <w:t xml:space="preserve"> 0.04 </w:t>
            </w:r>
          </w:p>
        </w:tc>
        <w:tc>
          <w:tcPr>
            <w:tcW w:type="dxa" w:w="665"/>
          </w:tcPr>
          <w:p>
            <w:r/>
            <w:r>
              <w:t xml:space="preserve"> -0.12 </w:t>
            </w:r>
          </w:p>
        </w:tc>
        <w:tc>
          <w:tcPr>
            <w:tcW w:type="dxa" w:w="665"/>
          </w:tcPr>
          <w:p>
            <w:r/>
            <w:r>
              <w:t xml:space="preserve"> 0.03 </w:t>
            </w:r>
          </w:p>
        </w:tc>
      </w:tr>
      <w:tr>
        <w:tc>
          <w:tcPr>
            <w:tcW w:type="dxa" w:w="665"/>
          </w:tcPr>
          <w:p>
            <w:r/>
            <w:r>
              <w:t>dcars</w:t>
            </w:r>
            <w:r>
              <w:t>_</w:t>
            </w:r>
            <w:r>
              <w:t>eval</w:t>
            </w:r>
            <w:r>
              <w:t>_</w:t>
            </w:r>
            <w:r>
              <w:t xml:space="preserve">commutingstress </w:t>
            </w:r>
          </w:p>
        </w:tc>
        <w:tc>
          <w:tcPr>
            <w:tcW w:type="dxa" w:w="665"/>
          </w:tcPr>
          <w:p>
            <w:r/>
            <w:r>
              <w:t xml:space="preserve"> 0.73 </w:t>
            </w:r>
          </w:p>
        </w:tc>
        <w:tc>
          <w:tcPr>
            <w:tcW w:type="dxa" w:w="665"/>
          </w:tcPr>
          <w:p>
            <w:r/>
            <w:r>
              <w:t xml:space="preserve"> 0.03 </w:t>
            </w:r>
          </w:p>
        </w:tc>
        <w:tc>
          <w:tcPr>
            <w:tcW w:type="dxa" w:w="665"/>
          </w:tcPr>
          <w:p>
            <w:r/>
            <w:r>
              <w:t xml:space="preserve"> 0.02 </w:t>
            </w:r>
          </w:p>
        </w:tc>
        <w:tc>
          <w:tcPr>
            <w:tcW w:type="dxa" w:w="665"/>
          </w:tcPr>
          <w:p>
            <w:r/>
            <w:r>
              <w:t xml:space="preserve"> -0.01 </w:t>
            </w:r>
          </w:p>
        </w:tc>
        <w:tc>
          <w:tcPr>
            <w:tcW w:type="dxa" w:w="665"/>
          </w:tcPr>
          <w:p>
            <w:r/>
            <w:r>
              <w:t xml:space="preserve"> -0.04 </w:t>
            </w:r>
          </w:p>
        </w:tc>
        <w:tc>
          <w:tcPr>
            <w:tcW w:type="dxa" w:w="665"/>
          </w:tcPr>
          <w:p>
            <w:r/>
            <w:r>
              <w:t xml:space="preserve"> 0.00 </w:t>
            </w:r>
          </w:p>
        </w:tc>
        <w:tc>
          <w:tcPr>
            <w:tcW w:type="dxa" w:w="665"/>
          </w:tcPr>
          <w:p>
            <w:r/>
            <w:r>
              <w:t xml:space="preserve"> -0.11 </w:t>
            </w:r>
          </w:p>
        </w:tc>
        <w:tc>
          <w:tcPr>
            <w:tcW w:type="dxa" w:w="665"/>
          </w:tcPr>
          <w:p>
            <w:r/>
            <w:r>
              <w:t xml:space="preserve"> 0.11 </w:t>
            </w:r>
          </w:p>
        </w:tc>
        <w:tc>
          <w:tcPr>
            <w:tcW w:type="dxa" w:w="665"/>
          </w:tcPr>
          <w:p>
            <w:r/>
            <w:r>
              <w:t xml:space="preserve"> 0.05 </w:t>
            </w:r>
          </w:p>
        </w:tc>
        <w:tc>
          <w:tcPr>
            <w:tcW w:type="dxa" w:w="665"/>
          </w:tcPr>
          <w:p>
            <w:r/>
            <w:r>
              <w:t xml:space="preserve"> 0.04 </w:t>
            </w:r>
          </w:p>
        </w:tc>
        <w:tc>
          <w:tcPr>
            <w:tcW w:type="dxa" w:w="665"/>
          </w:tcPr>
          <w:p>
            <w:r/>
            <w:r>
              <w:t xml:space="preserve"> -0.03 </w:t>
            </w:r>
          </w:p>
        </w:tc>
        <w:tc>
          <w:tcPr>
            <w:tcW w:type="dxa" w:w="665"/>
          </w:tcPr>
          <w:p>
            <w:r/>
            <w:r>
              <w:t xml:space="preserve"> 0.02 </w:t>
            </w:r>
          </w:p>
        </w:tc>
      </w:tr>
      <w:tr>
        <w:tc>
          <w:tcPr>
            <w:tcW w:type="dxa" w:w="665"/>
          </w:tcPr>
          <w:p>
            <w:r/>
            <w:r>
              <w:t>dcars</w:t>
            </w:r>
            <w:r>
              <w:t>_</w:t>
            </w:r>
            <w:r>
              <w:t>eval</w:t>
            </w:r>
            <w:r>
              <w:t>_</w:t>
            </w:r>
            <w:r>
              <w:t>hackrisk</w:t>
            </w:r>
            <w:r>
              <w:t>_</w:t>
            </w:r>
            <w:r>
              <w:t xml:space="preserve">rev </w:t>
            </w:r>
          </w:p>
        </w:tc>
        <w:tc>
          <w:tcPr>
            <w:tcW w:type="dxa" w:w="665"/>
          </w:tcPr>
          <w:p>
            <w:r/>
            <w:r>
              <w:t xml:space="preserve"> 0.40 </w:t>
            </w:r>
          </w:p>
        </w:tc>
        <w:tc>
          <w:tcPr>
            <w:tcW w:type="dxa" w:w="665"/>
          </w:tcPr>
          <w:p>
            <w:r/>
            <w:r>
              <w:t xml:space="preserve"> -0.03 </w:t>
            </w:r>
          </w:p>
        </w:tc>
        <w:tc>
          <w:tcPr>
            <w:tcW w:type="dxa" w:w="665"/>
          </w:tcPr>
          <w:p>
            <w:r/>
            <w:r>
              <w:t xml:space="preserve"> 0.04 </w:t>
            </w:r>
          </w:p>
        </w:tc>
        <w:tc>
          <w:tcPr>
            <w:tcW w:type="dxa" w:w="665"/>
          </w:tcPr>
          <w:p>
            <w:r/>
            <w:r>
              <w:t xml:space="preserve"> 0.11 </w:t>
            </w:r>
          </w:p>
        </w:tc>
        <w:tc>
          <w:tcPr>
            <w:tcW w:type="dxa" w:w="665"/>
          </w:tcPr>
          <w:p>
            <w:r/>
            <w:r>
              <w:t xml:space="preserve"> -0.03 </w:t>
            </w:r>
          </w:p>
        </w:tc>
        <w:tc>
          <w:tcPr>
            <w:tcW w:type="dxa" w:w="665"/>
          </w:tcPr>
          <w:p>
            <w:r/>
            <w:r>
              <w:t xml:space="preserve"> 0.08 </w:t>
            </w:r>
          </w:p>
        </w:tc>
        <w:tc>
          <w:tcPr>
            <w:tcW w:type="dxa" w:w="665"/>
          </w:tcPr>
          <w:p>
            <w:r/>
            <w:r>
              <w:t xml:space="preserve"> 0.33 </w:t>
            </w:r>
          </w:p>
        </w:tc>
        <w:tc>
          <w:tcPr>
            <w:tcW w:type="dxa" w:w="665"/>
          </w:tcPr>
          <w:p>
            <w:r/>
            <w:r>
              <w:t xml:space="preserve"> -0.13 </w:t>
            </w:r>
          </w:p>
        </w:tc>
        <w:tc>
          <w:tcPr>
            <w:tcW w:type="dxa" w:w="665"/>
          </w:tcPr>
          <w:p>
            <w:r/>
            <w:r>
              <w:t xml:space="preserve"> 0.07 </w:t>
            </w:r>
          </w:p>
        </w:tc>
        <w:tc>
          <w:tcPr>
            <w:tcW w:type="dxa" w:w="665"/>
          </w:tcPr>
          <w:p>
            <w:r/>
            <w:r>
              <w:t xml:space="preserve"> 0.04 </w:t>
            </w:r>
          </w:p>
        </w:tc>
        <w:tc>
          <w:tcPr>
            <w:tcW w:type="dxa" w:w="665"/>
          </w:tcPr>
          <w:p>
            <w:r/>
            <w:r>
              <w:t xml:space="preserve"> -0.02 </w:t>
            </w:r>
          </w:p>
        </w:tc>
        <w:tc>
          <w:tcPr>
            <w:tcW w:type="dxa" w:w="665"/>
          </w:tcPr>
          <w:p>
            <w:r/>
            <w:r>
              <w:t xml:space="preserve"> 0.00 </w:t>
            </w:r>
          </w:p>
        </w:tc>
      </w:tr>
      <w:tr>
        <w:tc>
          <w:tcPr>
            <w:tcW w:type="dxa" w:w="665"/>
          </w:tcPr>
          <w:p>
            <w:r/>
            <w:r>
              <w:t>dcars</w:t>
            </w:r>
            <w:r>
              <w:t>_</w:t>
            </w:r>
            <w:r>
              <w:t xml:space="preserve">inequalityimpact </w:t>
            </w:r>
          </w:p>
        </w:tc>
        <w:tc>
          <w:tcPr>
            <w:tcW w:type="dxa" w:w="665"/>
          </w:tcPr>
          <w:p>
            <w:r/>
            <w:r>
              <w:t xml:space="preserve"> -0.19 </w:t>
            </w:r>
          </w:p>
        </w:tc>
        <w:tc>
          <w:tcPr>
            <w:tcW w:type="dxa" w:w="665"/>
          </w:tcPr>
          <w:p>
            <w:r/>
            <w:r>
              <w:t xml:space="preserve"> 0.04 </w:t>
            </w:r>
          </w:p>
        </w:tc>
        <w:tc>
          <w:tcPr>
            <w:tcW w:type="dxa" w:w="665"/>
          </w:tcPr>
          <w:p>
            <w:r/>
            <w:r>
              <w:t xml:space="preserve"> -0.06 </w:t>
            </w:r>
          </w:p>
        </w:tc>
        <w:tc>
          <w:tcPr>
            <w:tcW w:type="dxa" w:w="665"/>
          </w:tcPr>
          <w:p>
            <w:r/>
            <w:r>
              <w:t xml:space="preserve"> 0.06 </w:t>
            </w:r>
          </w:p>
        </w:tc>
        <w:tc>
          <w:tcPr>
            <w:tcW w:type="dxa" w:w="665"/>
          </w:tcPr>
          <w:p>
            <w:r/>
            <w:r>
              <w:t xml:space="preserve"> 0.05 </w:t>
            </w:r>
          </w:p>
        </w:tc>
        <w:tc>
          <w:tcPr>
            <w:tcW w:type="dxa" w:w="665"/>
          </w:tcPr>
          <w:p>
            <w:r/>
            <w:r>
              <w:t xml:space="preserve"> -0.14 </w:t>
            </w:r>
          </w:p>
        </w:tc>
        <w:tc>
          <w:tcPr>
            <w:tcW w:type="dxa" w:w="665"/>
          </w:tcPr>
          <w:p>
            <w:r/>
            <w:r>
              <w:t xml:space="preserve"> -0.12 </w:t>
            </w:r>
          </w:p>
        </w:tc>
        <w:tc>
          <w:tcPr>
            <w:tcW w:type="dxa" w:w="665"/>
          </w:tcPr>
          <w:p>
            <w:r/>
            <w:r>
              <w:t xml:space="preserve"> -0.01 </w:t>
            </w:r>
          </w:p>
        </w:tc>
        <w:tc>
          <w:tcPr>
            <w:tcW w:type="dxa" w:w="665"/>
          </w:tcPr>
          <w:p>
            <w:r/>
            <w:r>
              <w:t xml:space="preserve"> 0.03 </w:t>
            </w:r>
          </w:p>
        </w:tc>
        <w:tc>
          <w:tcPr>
            <w:tcW w:type="dxa" w:w="665"/>
          </w:tcPr>
          <w:p>
            <w:r/>
            <w:r>
              <w:t xml:space="preserve"> -0.05 </w:t>
            </w:r>
          </w:p>
        </w:tc>
        <w:tc>
          <w:tcPr>
            <w:tcW w:type="dxa" w:w="665"/>
          </w:tcPr>
          <w:p>
            <w:r/>
            <w:r>
              <w:t xml:space="preserve"> 0.03 </w:t>
            </w:r>
          </w:p>
        </w:tc>
        <w:tc>
          <w:tcPr>
            <w:tcW w:type="dxa" w:w="665"/>
          </w:tcPr>
          <w:p>
            <w:r/>
            <w:r>
              <w:t xml:space="preserve"> -0.02 </w:t>
            </w:r>
          </w:p>
        </w:tc>
      </w:tr>
      <w:tr>
        <w:tc>
          <w:tcPr>
            <w:tcW w:type="dxa" w:w="665"/>
          </w:tcPr>
          <w:p>
            <w:r/>
            <w:r>
              <w:t>dcars</w:t>
            </w:r>
            <w:r>
              <w:t>_</w:t>
            </w:r>
            <w:r>
              <w:t xml:space="preserve">deathsimpact </w:t>
            </w:r>
          </w:p>
        </w:tc>
        <w:tc>
          <w:tcPr>
            <w:tcW w:type="dxa" w:w="665"/>
          </w:tcPr>
          <w:p>
            <w:r/>
            <w:r>
              <w:t xml:space="preserve"> -0.61 </w:t>
            </w:r>
          </w:p>
        </w:tc>
        <w:tc>
          <w:tcPr>
            <w:tcW w:type="dxa" w:w="665"/>
          </w:tcPr>
          <w:p>
            <w:r/>
            <w:r>
              <w:t xml:space="preserve"> -0.03 </w:t>
            </w:r>
          </w:p>
        </w:tc>
        <w:tc>
          <w:tcPr>
            <w:tcW w:type="dxa" w:w="665"/>
          </w:tcPr>
          <w:p>
            <w:r/>
            <w:r>
              <w:t xml:space="preserve"> -0.03 </w:t>
            </w:r>
          </w:p>
        </w:tc>
        <w:tc>
          <w:tcPr>
            <w:tcW w:type="dxa" w:w="665"/>
          </w:tcPr>
          <w:p>
            <w:r/>
            <w:r>
              <w:t xml:space="preserve"> -0.03 </w:t>
            </w:r>
          </w:p>
        </w:tc>
        <w:tc>
          <w:tcPr>
            <w:tcW w:type="dxa" w:w="665"/>
          </w:tcPr>
          <w:p>
            <w:r/>
            <w:r>
              <w:t xml:space="preserve"> 0.01 </w:t>
            </w:r>
          </w:p>
        </w:tc>
        <w:tc>
          <w:tcPr>
            <w:tcW w:type="dxa" w:w="665"/>
          </w:tcPr>
          <w:p>
            <w:r/>
            <w:r>
              <w:t xml:space="preserve"> 0.08 </w:t>
            </w:r>
          </w:p>
        </w:tc>
        <w:tc>
          <w:tcPr>
            <w:tcW w:type="dxa" w:w="665"/>
          </w:tcPr>
          <w:p>
            <w:r/>
            <w:r>
              <w:t xml:space="preserve"> -0.06 </w:t>
            </w:r>
          </w:p>
        </w:tc>
        <w:tc>
          <w:tcPr>
            <w:tcW w:type="dxa" w:w="665"/>
          </w:tcPr>
          <w:p>
            <w:r/>
            <w:r>
              <w:t xml:space="preserve"> -0.01 </w:t>
            </w:r>
          </w:p>
        </w:tc>
        <w:tc>
          <w:tcPr>
            <w:tcW w:type="dxa" w:w="665"/>
          </w:tcPr>
          <w:p>
            <w:r/>
            <w:r>
              <w:t xml:space="preserve"> -0.01 </w:t>
            </w:r>
          </w:p>
        </w:tc>
        <w:tc>
          <w:tcPr>
            <w:tcW w:type="dxa" w:w="665"/>
          </w:tcPr>
          <w:p>
            <w:r/>
            <w:r>
              <w:t xml:space="preserve"> 0.04 </w:t>
            </w:r>
          </w:p>
        </w:tc>
        <w:tc>
          <w:tcPr>
            <w:tcW w:type="dxa" w:w="665"/>
          </w:tcPr>
          <w:p>
            <w:r/>
            <w:r>
              <w:t xml:space="preserve"> -0.15 </w:t>
            </w:r>
          </w:p>
        </w:tc>
        <w:tc>
          <w:tcPr>
            <w:tcW w:type="dxa" w:w="665"/>
          </w:tcPr>
          <w:p>
            <w:r/>
            <w:r>
              <w:t xml:space="preserve"> 0.04 </w:t>
            </w:r>
          </w:p>
        </w:tc>
      </w:tr>
      <w:tr>
        <w:tc>
          <w:tcPr>
            <w:tcW w:type="dxa" w:w="665"/>
          </w:tcPr>
          <w:p>
            <w:r/>
            <w:r>
              <w:t>dcars</w:t>
            </w:r>
            <w:r>
              <w:t>_</w:t>
            </w:r>
            <w:r>
              <w:t>wides</w:t>
            </w:r>
            <w:r>
              <w:t>_</w:t>
            </w:r>
            <w:r>
              <w:t xml:space="preserve">comfortable </w:t>
            </w:r>
          </w:p>
        </w:tc>
        <w:tc>
          <w:tcPr>
            <w:tcW w:type="dxa" w:w="665"/>
          </w:tcPr>
          <w:p>
            <w:r/>
            <w:r>
              <w:t xml:space="preserve"> 0.74 </w:t>
            </w:r>
          </w:p>
        </w:tc>
        <w:tc>
          <w:tcPr>
            <w:tcW w:type="dxa" w:w="665"/>
          </w:tcPr>
          <w:p>
            <w:r/>
            <w:r>
              <w:t xml:space="preserve"> 0.01 </w:t>
            </w:r>
          </w:p>
        </w:tc>
        <w:tc>
          <w:tcPr>
            <w:tcW w:type="dxa" w:w="665"/>
          </w:tcPr>
          <w:p>
            <w:r/>
            <w:r>
              <w:t xml:space="preserve"> 0.02 </w:t>
            </w:r>
          </w:p>
        </w:tc>
        <w:tc>
          <w:tcPr>
            <w:tcW w:type="dxa" w:w="665"/>
          </w:tcPr>
          <w:p>
            <w:r/>
            <w:r>
              <w:t xml:space="preserve"> 0.00 </w:t>
            </w:r>
          </w:p>
        </w:tc>
        <w:tc>
          <w:tcPr>
            <w:tcW w:type="dxa" w:w="665"/>
          </w:tcPr>
          <w:p>
            <w:r/>
            <w:r>
              <w:t xml:space="preserve"> 0.04 </w:t>
            </w:r>
          </w:p>
        </w:tc>
        <w:tc>
          <w:tcPr>
            <w:tcW w:type="dxa" w:w="665"/>
          </w:tcPr>
          <w:p>
            <w:r/>
            <w:r>
              <w:t xml:space="preserve"> 0.07 </w:t>
            </w:r>
          </w:p>
        </w:tc>
        <w:tc>
          <w:tcPr>
            <w:tcW w:type="dxa" w:w="665"/>
          </w:tcPr>
          <w:p>
            <w:r/>
            <w:r>
              <w:t xml:space="preserve"> 0.03 </w:t>
            </w:r>
          </w:p>
        </w:tc>
        <w:tc>
          <w:tcPr>
            <w:tcW w:type="dxa" w:w="665"/>
          </w:tcPr>
          <w:p>
            <w:r/>
            <w:r>
              <w:t xml:space="preserve"> -0.02 </w:t>
            </w:r>
          </w:p>
        </w:tc>
        <w:tc>
          <w:tcPr>
            <w:tcW w:type="dxa" w:w="665"/>
          </w:tcPr>
          <w:p>
            <w:r/>
            <w:r>
              <w:t xml:space="preserve"> 0.04 </w:t>
            </w:r>
          </w:p>
        </w:tc>
        <w:tc>
          <w:tcPr>
            <w:tcW w:type="dxa" w:w="665"/>
          </w:tcPr>
          <w:p>
            <w:r/>
            <w:r>
              <w:t xml:space="preserve"> 0.01 </w:t>
            </w:r>
          </w:p>
        </w:tc>
        <w:tc>
          <w:tcPr>
            <w:tcW w:type="dxa" w:w="665"/>
          </w:tcPr>
          <w:p>
            <w:r/>
            <w:r>
              <w:t xml:space="preserve"> 0.07 </w:t>
            </w:r>
          </w:p>
        </w:tc>
        <w:tc>
          <w:tcPr>
            <w:tcW w:type="dxa" w:w="665"/>
          </w:tcPr>
          <w:p>
            <w:r/>
            <w:r>
              <w:t xml:space="preserve"> 0.01 </w:t>
            </w:r>
          </w:p>
        </w:tc>
      </w:tr>
      <w:tr>
        <w:tc>
          <w:tcPr>
            <w:tcW w:type="dxa" w:w="665"/>
          </w:tcPr>
          <w:p>
            <w:r/>
            <w:r>
              <w:t>dcars</w:t>
            </w:r>
            <w:r>
              <w:t>_</w:t>
            </w:r>
            <w:r>
              <w:t>pref</w:t>
            </w:r>
            <w:r>
              <w:t>_</w:t>
            </w:r>
            <w:r>
              <w:t xml:space="preserve">taxisuber </w:t>
            </w:r>
          </w:p>
        </w:tc>
        <w:tc>
          <w:tcPr>
            <w:tcW w:type="dxa" w:w="665"/>
          </w:tcPr>
          <w:p>
            <w:r/>
            <w:r>
              <w:t xml:space="preserve"> 0.10 </w:t>
            </w:r>
          </w:p>
        </w:tc>
        <w:tc>
          <w:tcPr>
            <w:tcW w:type="dxa" w:w="665"/>
          </w:tcPr>
          <w:p>
            <w:r/>
            <w:r>
              <w:t xml:space="preserve"> 0.02 </w:t>
            </w:r>
          </w:p>
        </w:tc>
        <w:tc>
          <w:tcPr>
            <w:tcW w:type="dxa" w:w="665"/>
          </w:tcPr>
          <w:p>
            <w:r/>
            <w:r>
              <w:t xml:space="preserve"> 0.00 </w:t>
            </w:r>
          </w:p>
        </w:tc>
        <w:tc>
          <w:tcPr>
            <w:tcW w:type="dxa" w:w="665"/>
          </w:tcPr>
          <w:p>
            <w:r/>
            <w:r>
              <w:t xml:space="preserve"> 0.00 </w:t>
            </w:r>
          </w:p>
        </w:tc>
        <w:tc>
          <w:tcPr>
            <w:tcW w:type="dxa" w:w="665"/>
          </w:tcPr>
          <w:p>
            <w:r/>
            <w:r>
              <w:t xml:space="preserve"> -0.02 </w:t>
            </w:r>
          </w:p>
        </w:tc>
        <w:tc>
          <w:tcPr>
            <w:tcW w:type="dxa" w:w="665"/>
          </w:tcPr>
          <w:p>
            <w:r/>
            <w:r>
              <w:t xml:space="preserve"> -0.04 </w:t>
            </w:r>
          </w:p>
        </w:tc>
        <w:tc>
          <w:tcPr>
            <w:tcW w:type="dxa" w:w="665"/>
          </w:tcPr>
          <w:p>
            <w:r/>
            <w:r>
              <w:t xml:space="preserve"> 0.00 </w:t>
            </w:r>
          </w:p>
        </w:tc>
        <w:tc>
          <w:tcPr>
            <w:tcW w:type="dxa" w:w="665"/>
          </w:tcPr>
          <w:p>
            <w:r/>
            <w:r>
              <w:t xml:space="preserve"> 0.00 </w:t>
            </w:r>
          </w:p>
        </w:tc>
        <w:tc>
          <w:tcPr>
            <w:tcW w:type="dxa" w:w="665"/>
          </w:tcPr>
          <w:p>
            <w:r/>
            <w:r>
              <w:t xml:space="preserve"> 0.07 </w:t>
            </w:r>
          </w:p>
        </w:tc>
        <w:tc>
          <w:tcPr>
            <w:tcW w:type="dxa" w:w="665"/>
          </w:tcPr>
          <w:p>
            <w:r/>
            <w:r>
              <w:t xml:space="preserve"> 0.01 </w:t>
            </w:r>
          </w:p>
        </w:tc>
        <w:tc>
          <w:tcPr>
            <w:tcW w:type="dxa" w:w="665"/>
          </w:tcPr>
          <w:p>
            <w:r/>
            <w:r>
              <w:t xml:space="preserve"> 0.70 </w:t>
            </w:r>
          </w:p>
        </w:tc>
        <w:tc>
          <w:tcPr>
            <w:tcW w:type="dxa" w:w="665"/>
          </w:tcPr>
          <w:p>
            <w:r/>
            <w:r>
              <w:t xml:space="preserve"> 0.01 </w:t>
            </w:r>
          </w:p>
        </w:tc>
      </w:tr>
      <w:tr>
        <w:tc>
          <w:tcPr>
            <w:tcW w:type="dxa" w:w="665"/>
          </w:tcPr>
          <w:p>
            <w:r/>
            <w:r>
              <w:t>dcars</w:t>
            </w:r>
            <w:r>
              <w:t>_</w:t>
            </w:r>
            <w:r>
              <w:t>pref</w:t>
            </w:r>
            <w:r>
              <w:t>_</w:t>
            </w:r>
            <w:r>
              <w:t xml:space="preserve">18weeltruck </w:t>
            </w:r>
          </w:p>
        </w:tc>
        <w:tc>
          <w:tcPr>
            <w:tcW w:type="dxa" w:w="665"/>
          </w:tcPr>
          <w:p>
            <w:r/>
            <w:r>
              <w:t xml:space="preserve"> 0.17 </w:t>
            </w:r>
          </w:p>
        </w:tc>
        <w:tc>
          <w:tcPr>
            <w:tcW w:type="dxa" w:w="665"/>
          </w:tcPr>
          <w:p>
            <w:r/>
            <w:r>
              <w:t xml:space="preserve"> -0.02 </w:t>
            </w:r>
          </w:p>
        </w:tc>
        <w:tc>
          <w:tcPr>
            <w:tcW w:type="dxa" w:w="665"/>
          </w:tcPr>
          <w:p>
            <w:r/>
            <w:r>
              <w:t xml:space="preserve"> 0.05 </w:t>
            </w:r>
          </w:p>
        </w:tc>
        <w:tc>
          <w:tcPr>
            <w:tcW w:type="dxa" w:w="665"/>
          </w:tcPr>
          <w:p>
            <w:r/>
            <w:r>
              <w:t xml:space="preserve"> 0.02 </w:t>
            </w:r>
          </w:p>
        </w:tc>
        <w:tc>
          <w:tcPr>
            <w:tcW w:type="dxa" w:w="665"/>
          </w:tcPr>
          <w:p>
            <w:r/>
            <w:r>
              <w:t xml:space="preserve"> 0.04 </w:t>
            </w:r>
          </w:p>
        </w:tc>
        <w:tc>
          <w:tcPr>
            <w:tcW w:type="dxa" w:w="665"/>
          </w:tcPr>
          <w:p>
            <w:r/>
            <w:r>
              <w:t xml:space="preserve"> 0.12 </w:t>
            </w:r>
          </w:p>
        </w:tc>
        <w:tc>
          <w:tcPr>
            <w:tcW w:type="dxa" w:w="665"/>
          </w:tcPr>
          <w:p>
            <w:r/>
            <w:r>
              <w:t xml:space="preserve"> 0.00 </w:t>
            </w:r>
          </w:p>
        </w:tc>
        <w:tc>
          <w:tcPr>
            <w:tcW w:type="dxa" w:w="665"/>
          </w:tcPr>
          <w:p>
            <w:r/>
            <w:r>
              <w:t xml:space="preserve"> -0.01 </w:t>
            </w:r>
          </w:p>
        </w:tc>
        <w:tc>
          <w:tcPr>
            <w:tcW w:type="dxa" w:w="665"/>
          </w:tcPr>
          <w:p>
            <w:r/>
            <w:r>
              <w:t xml:space="preserve"> -0.09 </w:t>
            </w:r>
          </w:p>
        </w:tc>
        <w:tc>
          <w:tcPr>
            <w:tcW w:type="dxa" w:w="665"/>
          </w:tcPr>
          <w:p>
            <w:r/>
            <w:r>
              <w:t xml:space="preserve"> -0.03 </w:t>
            </w:r>
          </w:p>
        </w:tc>
        <w:tc>
          <w:tcPr>
            <w:tcW w:type="dxa" w:w="665"/>
          </w:tcPr>
          <w:p>
            <w:r/>
            <w:r>
              <w:t xml:space="preserve"> 0.57 </w:t>
            </w:r>
          </w:p>
        </w:tc>
        <w:tc>
          <w:tcPr>
            <w:tcW w:type="dxa" w:w="665"/>
          </w:tcPr>
          <w:p>
            <w:r/>
            <w:r>
              <w:t xml:space="preserve"> -0.04 </w:t>
            </w:r>
          </w:p>
        </w:tc>
      </w:tr>
      <w:tr>
        <w:tc>
          <w:tcPr>
            <w:tcW w:type="dxa" w:w="665"/>
          </w:tcPr>
          <w:p>
            <w:r/>
            <w:r>
              <w:t>dcars</w:t>
            </w:r>
            <w:r>
              <w:t>_</w:t>
            </w:r>
            <w:r>
              <w:t>pref</w:t>
            </w:r>
            <w:r>
              <w:t>_</w:t>
            </w:r>
            <w:r>
              <w:t xml:space="preserve">publictransbus </w:t>
            </w:r>
          </w:p>
        </w:tc>
        <w:tc>
          <w:tcPr>
            <w:tcW w:type="dxa" w:w="665"/>
          </w:tcPr>
          <w:p>
            <w:r/>
            <w:r>
              <w:t xml:space="preserve"> 0.00 </w:t>
            </w:r>
          </w:p>
        </w:tc>
        <w:tc>
          <w:tcPr>
            <w:tcW w:type="dxa" w:w="665"/>
          </w:tcPr>
          <w:p>
            <w:r/>
            <w:r>
              <w:t xml:space="preserve"> -0.01 </w:t>
            </w:r>
          </w:p>
        </w:tc>
        <w:tc>
          <w:tcPr>
            <w:tcW w:type="dxa" w:w="665"/>
          </w:tcPr>
          <w:p>
            <w:r/>
            <w:r>
              <w:t xml:space="preserve"> -0.02 </w:t>
            </w:r>
          </w:p>
        </w:tc>
        <w:tc>
          <w:tcPr>
            <w:tcW w:type="dxa" w:w="665"/>
          </w:tcPr>
          <w:p>
            <w:r/>
            <w:r>
              <w:t xml:space="preserve"> 0.00 </w:t>
            </w:r>
          </w:p>
        </w:tc>
        <w:tc>
          <w:tcPr>
            <w:tcW w:type="dxa" w:w="665"/>
          </w:tcPr>
          <w:p>
            <w:r/>
            <w:r>
              <w:t xml:space="preserve"> 0.02 </w:t>
            </w:r>
          </w:p>
        </w:tc>
        <w:tc>
          <w:tcPr>
            <w:tcW w:type="dxa" w:w="665"/>
          </w:tcPr>
          <w:p>
            <w:r/>
            <w:r>
              <w:t xml:space="preserve"> 0.06 </w:t>
            </w:r>
          </w:p>
        </w:tc>
        <w:tc>
          <w:tcPr>
            <w:tcW w:type="dxa" w:w="665"/>
          </w:tcPr>
          <w:p>
            <w:r/>
            <w:r>
              <w:t xml:space="preserve"> 0.00 </w:t>
            </w:r>
          </w:p>
        </w:tc>
        <w:tc>
          <w:tcPr>
            <w:tcW w:type="dxa" w:w="665"/>
          </w:tcPr>
          <w:p>
            <w:r/>
            <w:r>
              <w:t xml:space="preserve"> 0.00 </w:t>
            </w:r>
          </w:p>
        </w:tc>
        <w:tc>
          <w:tcPr>
            <w:tcW w:type="dxa" w:w="665"/>
          </w:tcPr>
          <w:p>
            <w:r/>
            <w:r>
              <w:t xml:space="preserve"> -0.02 </w:t>
            </w:r>
          </w:p>
        </w:tc>
        <w:tc>
          <w:tcPr>
            <w:tcW w:type="dxa" w:w="665"/>
          </w:tcPr>
          <w:p>
            <w:r/>
            <w:r>
              <w:t xml:space="preserve"> -0.01 </w:t>
            </w:r>
          </w:p>
        </w:tc>
        <w:tc>
          <w:tcPr>
            <w:tcW w:type="dxa" w:w="665"/>
          </w:tcPr>
          <w:p>
            <w:r/>
            <w:r>
              <w:t xml:space="preserve"> 0.77 </w:t>
            </w:r>
          </w:p>
        </w:tc>
        <w:tc>
          <w:tcPr>
            <w:tcW w:type="dxa" w:w="665"/>
          </w:tcPr>
          <w:p>
            <w:r/>
            <w:r>
              <w:t xml:space="preserve"> 0.00 </w:t>
            </w:r>
          </w:p>
        </w:tc>
      </w:tr>
      <w:tr>
        <w:tc>
          <w:tcPr>
            <w:tcW w:type="dxa" w:w="665"/>
          </w:tcPr>
          <w:p>
            <w:r/>
            <w:r>
              <w:t>dcars</w:t>
            </w:r>
            <w:r>
              <w:t>_</w:t>
            </w:r>
            <w:r>
              <w:t>pref</w:t>
            </w:r>
            <w:r>
              <w:t>_</w:t>
            </w:r>
            <w:r>
              <w:t xml:space="preserve">delivery </w:t>
            </w:r>
          </w:p>
        </w:tc>
        <w:tc>
          <w:tcPr>
            <w:tcW w:type="dxa" w:w="665"/>
          </w:tcPr>
          <w:p>
            <w:r/>
            <w:r>
              <w:t xml:space="preserve"> -0.01 </w:t>
            </w:r>
          </w:p>
        </w:tc>
        <w:tc>
          <w:tcPr>
            <w:tcW w:type="dxa" w:w="665"/>
          </w:tcPr>
          <w:p>
            <w:r/>
            <w:r>
              <w:t xml:space="preserve"> 0.00 </w:t>
            </w:r>
          </w:p>
        </w:tc>
        <w:tc>
          <w:tcPr>
            <w:tcW w:type="dxa" w:w="665"/>
          </w:tcPr>
          <w:p>
            <w:r/>
            <w:r>
              <w:t xml:space="preserve"> 0.02 </w:t>
            </w:r>
          </w:p>
        </w:tc>
        <w:tc>
          <w:tcPr>
            <w:tcW w:type="dxa" w:w="665"/>
          </w:tcPr>
          <w:p>
            <w:r/>
            <w:r>
              <w:t xml:space="preserve"> 0.00 </w:t>
            </w:r>
          </w:p>
        </w:tc>
        <w:tc>
          <w:tcPr>
            <w:tcW w:type="dxa" w:w="665"/>
          </w:tcPr>
          <w:p>
            <w:r/>
            <w:r>
              <w:t xml:space="preserve"> -0.01 </w:t>
            </w:r>
          </w:p>
        </w:tc>
        <w:tc>
          <w:tcPr>
            <w:tcW w:type="dxa" w:w="665"/>
          </w:tcPr>
          <w:p>
            <w:r/>
            <w:r>
              <w:t xml:space="preserve"> -0.05 </w:t>
            </w:r>
          </w:p>
        </w:tc>
        <w:tc>
          <w:tcPr>
            <w:tcW w:type="dxa" w:w="665"/>
          </w:tcPr>
          <w:p>
            <w:r/>
            <w:r>
              <w:t xml:space="preserve"> -0.02 </w:t>
            </w:r>
          </w:p>
        </w:tc>
        <w:tc>
          <w:tcPr>
            <w:tcW w:type="dxa" w:w="665"/>
          </w:tcPr>
          <w:p>
            <w:r/>
            <w:r>
              <w:t xml:space="preserve"> 0.02 </w:t>
            </w:r>
          </w:p>
        </w:tc>
        <w:tc>
          <w:tcPr>
            <w:tcW w:type="dxa" w:w="665"/>
          </w:tcPr>
          <w:p>
            <w:r/>
            <w:r>
              <w:t xml:space="preserve"> 0.09 </w:t>
            </w:r>
          </w:p>
        </w:tc>
        <w:tc>
          <w:tcPr>
            <w:tcW w:type="dxa" w:w="665"/>
          </w:tcPr>
          <w:p>
            <w:r/>
            <w:r>
              <w:t xml:space="preserve"> 0.04 </w:t>
            </w:r>
          </w:p>
        </w:tc>
        <w:tc>
          <w:tcPr>
            <w:tcW w:type="dxa" w:w="665"/>
          </w:tcPr>
          <w:p>
            <w:r/>
            <w:r>
              <w:t xml:space="preserve"> 0.70 </w:t>
            </w:r>
          </w:p>
        </w:tc>
        <w:tc>
          <w:tcPr>
            <w:tcW w:type="dxa" w:w="665"/>
          </w:tcPr>
          <w:p>
            <w:r/>
            <w:r>
              <w:t xml:space="preserve"> 0.03 </w:t>
            </w:r>
          </w:p>
        </w:tc>
      </w:tr>
    </w:tbl>
    <w:p>
      <w:r>
        <w:rPr>
          <w:b/>
        </w:rPr>
        <w:t>Table</w:t>
      </w:r>
      <w:r>
        <w:rPr>
          <w:b/>
        </w:rPr>
        <w:t xml:space="preserve"> A3. Items That Loaded Highly onto Each Factor.</w:t>
      </w:r>
    </w:p>
    <w:p>
      <w:pPr>
        <w:pStyle w:val="LaTeXComment"/>
      </w:pPr>
      <w:r>
        <w:rPr>
          <w:vanish/>
          <w:color w:val="808080"/>
        </w:rP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Factor</w:t>
            </w:r>
          </w:p>
        </w:tc>
        <w:tc>
          <w:tcPr>
            <w:tcW w:type="dxa" w:w="1440"/>
          </w:tcPr>
          <w:p>
            <w:r/>
            <w:r>
              <w:rPr>
                <w:b/>
              </w:rPr>
              <w:t>Renamed Item</w:t>
            </w:r>
          </w:p>
        </w:tc>
        <w:tc>
          <w:tcPr>
            <w:tcW w:type="dxa" w:w="1440"/>
          </w:tcPr>
          <w:p>
            <w:r/>
            <w:r>
              <w:rPr>
                <w:b/>
              </w:rPr>
              <w:t>Relevant Loadings</w:t>
            </w:r>
          </w:p>
        </w:tc>
        <w:tc>
          <w:tcPr>
            <w:tcW w:type="dxa" w:w="1440"/>
          </w:tcPr>
          <w:p>
            <w:r/>
            <w:r>
              <w:rPr>
                <w:b/>
              </w:rPr>
              <w:t>Survey Question</w:t>
            </w:r>
          </w:p>
        </w:tc>
        <w:tc>
          <w:tcPr>
            <w:tcW w:type="dxa" w:w="1440"/>
          </w:tcPr>
          <w:p>
            <w:r/>
            <w:r>
              <w:rPr>
                <w:b/>
              </w:rPr>
              <w:t>Wording</w:t>
            </w:r>
          </w:p>
        </w:tc>
        <w:tc>
          <w:tcPr>
            <w:tcW w:type="dxa" w:w="1440"/>
          </w:tcPr>
          <w:p>
            <w:r/>
            <w:r>
              <w:rPr>
                <w:b/>
              </w:rPr>
              <w:t>Detail (Target/Statement/Responses)</w:t>
            </w:r>
          </w:p>
        </w:tc>
      </w:tr>
      <w:tr>
        <w:tc>
          <w:tcPr>
            <w:tcW w:type="dxa" w:w="1440"/>
          </w:tcPr>
          <w:p>
            <w:r/>
            <w:r>
              <w:rPr>
                <w:b/>
                <w:i/>
              </w:rPr>
              <w:t>F1</w:t>
            </w:r>
          </w:p>
        </w:tc>
        <w:tc>
          <w:tcPr>
            <w:tcW w:type="dxa" w:w="1440"/>
          </w:tcPr>
          <w:p>
            <w:r/>
            <w:r>
              <w:rPr>
                <w:b/>
                <w:i/>
              </w:rPr>
              <w:t>Autonomous vehicles – individual acceptance</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dcars</w:t>
            </w:r>
            <w:r>
              <w:t>_</w:t>
            </w:r>
            <w:r>
              <w:t>eval</w:t>
            </w:r>
            <w:r>
              <w:t>_</w:t>
            </w:r>
            <w:r>
              <w:t>hackrisk</w:t>
            </w:r>
            <w:r>
              <w:t>_</w:t>
            </w:r>
            <w:r>
              <w:t xml:space="preserve">rev </w:t>
            </w:r>
          </w:p>
        </w:tc>
        <w:tc>
          <w:tcPr>
            <w:tcW w:type="dxa" w:w="1440"/>
          </w:tcPr>
          <w:p>
            <w:r/>
            <w:r>
              <w:t xml:space="preserve"> 0.465 </w:t>
            </w:r>
          </w:p>
        </w:tc>
        <w:tc>
          <w:tcPr>
            <w:tcW w:type="dxa" w:w="1440"/>
          </w:tcPr>
          <w:p>
            <w:r/>
            <w:r>
              <w:t xml:space="preserve"> DCARS4 </w:t>
            </w:r>
          </w:p>
        </w:tc>
        <w:tc>
          <w:tcPr>
            <w:tcW w:type="dxa" w:w="1440"/>
          </w:tcPr>
          <w:p>
            <w:r/>
            <w:r>
              <w:t xml:space="preserve"> If the use of driverless passenger vehicles becomes widespread, do you think each of the following would happen? </w:t>
            </w:r>
          </w:p>
        </w:tc>
        <w:tc>
          <w:tcPr>
            <w:tcW w:type="dxa" w:w="1440"/>
          </w:tcPr>
          <w:p>
            <w:r/>
            <w:r>
              <w:t xml:space="preserve"> Statement: ‘Car PCs would be easily hacked in ways that put safety at risk’ </w:t>
            </w:r>
          </w:p>
        </w:tc>
      </w:tr>
      <w:tr>
        <w:tc>
          <w:tcPr>
            <w:tcW w:type="dxa" w:w="1440"/>
          </w:tcPr>
          <w:p>
            <w:r/>
          </w:p>
        </w:tc>
        <w:tc>
          <w:tcPr>
            <w:tcW w:type="dxa" w:w="1440"/>
          </w:tcPr>
          <w:p>
            <w:r/>
            <w:r>
              <w:t xml:space="preserve"> dcars</w:t>
            </w:r>
            <w:r>
              <w:t>_</w:t>
            </w:r>
            <w:r>
              <w:t>eval</w:t>
            </w:r>
            <w:r>
              <w:t>_</w:t>
            </w:r>
            <w:r>
              <w:t xml:space="preserve">seniorsindep </w:t>
            </w:r>
          </w:p>
        </w:tc>
        <w:tc>
          <w:tcPr>
            <w:tcW w:type="dxa" w:w="1440"/>
          </w:tcPr>
          <w:p>
            <w:r/>
            <w:r>
              <w:t xml:space="preserve"> 0.637 </w:t>
            </w:r>
          </w:p>
        </w:tc>
        <w:tc>
          <w:tcPr>
            <w:tcW w:type="dxa" w:w="1440"/>
          </w:tcPr>
          <w:p>
            <w:r/>
            <w:r>
              <w:t xml:space="preserve"> DCARS4 </w:t>
            </w:r>
          </w:p>
        </w:tc>
        <w:tc>
          <w:tcPr>
            <w:tcW w:type="dxa" w:w="1440"/>
          </w:tcPr>
          <w:p>
            <w:r/>
            <w:r>
              <w:t xml:space="preserve"> If the use of driverless passenger vehicles becomes widespread, do you think each of the following would happen? </w:t>
            </w:r>
          </w:p>
        </w:tc>
        <w:tc>
          <w:tcPr>
            <w:tcW w:type="dxa" w:w="1440"/>
          </w:tcPr>
          <w:p>
            <w:r/>
            <w:r>
              <w:t xml:space="preserve"> Statement: ‘Seniors and people with dis. will be able to live more independent’ </w:t>
            </w:r>
          </w:p>
        </w:tc>
      </w:tr>
      <w:tr>
        <w:tc>
          <w:tcPr>
            <w:tcW w:type="dxa" w:w="1440"/>
          </w:tcPr>
          <w:p>
            <w:r/>
          </w:p>
        </w:tc>
        <w:tc>
          <w:tcPr>
            <w:tcW w:type="dxa" w:w="1440"/>
          </w:tcPr>
          <w:p>
            <w:r/>
            <w:r>
              <w:t xml:space="preserve"> dcars</w:t>
            </w:r>
            <w:r>
              <w:t>_</w:t>
            </w:r>
            <w:r>
              <w:t xml:space="preserve">deathsimpact </w:t>
            </w:r>
          </w:p>
        </w:tc>
        <w:tc>
          <w:tcPr>
            <w:tcW w:type="dxa" w:w="1440"/>
          </w:tcPr>
          <w:p>
            <w:r/>
            <w:r>
              <w:t xml:space="preserve"> 0.67 </w:t>
            </w:r>
          </w:p>
        </w:tc>
        <w:tc>
          <w:tcPr>
            <w:tcW w:type="dxa" w:w="1440"/>
          </w:tcPr>
          <w:p>
            <w:r/>
            <w:r>
              <w:t xml:space="preserve"> DCARS6 </w:t>
            </w:r>
          </w:p>
        </w:tc>
        <w:tc>
          <w:tcPr>
            <w:tcW w:type="dxa" w:w="1440"/>
          </w:tcPr>
          <w:p>
            <w:r/>
            <w:r>
              <w:t xml:space="preserve"> If the use of driverless passenger vehicles becomes widespread, do you think that would… </w:t>
            </w:r>
          </w:p>
        </w:tc>
        <w:tc>
          <w:tcPr>
            <w:tcW w:type="dxa" w:w="1440"/>
          </w:tcPr>
          <w:p>
            <w:r/>
            <w:r>
              <w:t xml:space="preserve"> Increase the number of people killed or injured in traffic accidents;</w:t>
              <w:br/>
              <w:t xml:space="preserve"> Decrease the number of people killed or injured in traffic accidents;</w:t>
              <w:br/>
              <w:t xml:space="preserve"> Not make much difference;</w:t>
              <w:br/>
              <w:t xml:space="preserve"> No answer </w:t>
            </w:r>
          </w:p>
        </w:tc>
      </w:tr>
      <w:tr>
        <w:tc>
          <w:tcPr>
            <w:tcW w:type="dxa" w:w="1440"/>
          </w:tcPr>
          <w:p>
            <w:r/>
          </w:p>
        </w:tc>
        <w:tc>
          <w:tcPr>
            <w:tcW w:type="dxa" w:w="1440"/>
          </w:tcPr>
          <w:p>
            <w:r/>
            <w:r>
              <w:t xml:space="preserve"> dcars</w:t>
            </w:r>
            <w:r>
              <w:t>_</w:t>
            </w:r>
            <w:r>
              <w:t>wides</w:t>
            </w:r>
            <w:r>
              <w:t>_</w:t>
            </w:r>
            <w:r>
              <w:t xml:space="preserve">comfortable </w:t>
            </w:r>
          </w:p>
        </w:tc>
        <w:tc>
          <w:tcPr>
            <w:tcW w:type="dxa" w:w="1440"/>
          </w:tcPr>
          <w:p>
            <w:r/>
            <w:r>
              <w:t xml:space="preserve"> 0.746 </w:t>
            </w:r>
          </w:p>
        </w:tc>
        <w:tc>
          <w:tcPr>
            <w:tcW w:type="dxa" w:w="1440"/>
          </w:tcPr>
          <w:p>
            <w:r/>
            <w:r>
              <w:t xml:space="preserve"> DCARS12 </w:t>
            </w:r>
          </w:p>
        </w:tc>
        <w:tc>
          <w:tcPr>
            <w:tcW w:type="dxa" w:w="1440"/>
          </w:tcPr>
          <w:p>
            <w:r/>
            <w:r>
              <w:t xml:space="preserve"> If the use of driverless passenger vehicles became widespread, how comfortable would</w:t>
              <w:br/>
              <w:t xml:space="preserve">you feel sharing the road with them? </w:t>
            </w:r>
          </w:p>
        </w:tc>
        <w:tc>
          <w:tcPr>
            <w:tcW w:type="dxa" w:w="1440"/>
          </w:tcPr>
          <w:p>
            <w:r/>
            <w:r>
              <w:t xml:space="preserve"> Extremely comfortable, Very comfortable, Somewhat comfortable, Not too comfortable, Not comfortable at all </w:t>
            </w:r>
          </w:p>
        </w:tc>
      </w:tr>
      <w:tr>
        <w:tc>
          <w:tcPr>
            <w:tcW w:type="dxa" w:w="1440"/>
          </w:tcPr>
          <w:p>
            <w:r/>
          </w:p>
        </w:tc>
        <w:tc>
          <w:tcPr>
            <w:tcW w:type="dxa" w:w="1440"/>
          </w:tcPr>
          <w:p>
            <w:r/>
            <w:r>
              <w:t xml:space="preserve"> dcars</w:t>
            </w:r>
            <w:r>
              <w:t>_</w:t>
            </w:r>
            <w:r>
              <w:t>would</w:t>
            </w:r>
            <w:r>
              <w:t>_</w:t>
            </w:r>
            <w:r>
              <w:t xml:space="preserve">ride </w:t>
            </w:r>
          </w:p>
        </w:tc>
        <w:tc>
          <w:tcPr>
            <w:tcW w:type="dxa" w:w="1440"/>
          </w:tcPr>
          <w:p>
            <w:r/>
            <w:r>
              <w:t xml:space="preserve"> 0.766 </w:t>
            </w:r>
          </w:p>
        </w:tc>
        <w:tc>
          <w:tcPr>
            <w:tcW w:type="dxa" w:w="1440"/>
          </w:tcPr>
          <w:p>
            <w:r/>
            <w:r>
              <w:t xml:space="preserve"> DCARS3 </w:t>
            </w:r>
          </w:p>
        </w:tc>
        <w:tc>
          <w:tcPr>
            <w:tcW w:type="dxa" w:w="1440"/>
          </w:tcPr>
          <w:p>
            <w:r/>
            <w:r>
              <w:t xml:space="preserve"> Would you personally want to ride in a driverless passenger vehicle, if you had the opportunity? </w:t>
            </w:r>
          </w:p>
        </w:tc>
        <w:tc>
          <w:tcPr>
            <w:tcW w:type="dxa" w:w="1440"/>
          </w:tcPr>
          <w:p>
            <w:r/>
            <w:r>
              <w:t xml:space="preserve"> Definitely want, Probably want, Probably NOT want, Definitely NOT want </w:t>
            </w:r>
          </w:p>
        </w:tc>
      </w:tr>
      <w:tr>
        <w:tc>
          <w:tcPr>
            <w:tcW w:type="dxa" w:w="1440"/>
          </w:tcPr>
          <w:p>
            <w:r/>
          </w:p>
        </w:tc>
        <w:tc>
          <w:tcPr>
            <w:tcW w:type="dxa" w:w="1440"/>
          </w:tcPr>
          <w:p>
            <w:r/>
            <w:r>
              <w:t xml:space="preserve"> dcars</w:t>
            </w:r>
            <w:r>
              <w:t>_</w:t>
            </w:r>
            <w:r>
              <w:t>idea</w:t>
            </w:r>
            <w:r>
              <w:t>_</w:t>
            </w:r>
            <w:r>
              <w:t xml:space="preserve">judgment </w:t>
            </w:r>
          </w:p>
        </w:tc>
        <w:tc>
          <w:tcPr>
            <w:tcW w:type="dxa" w:w="1440"/>
          </w:tcPr>
          <w:p>
            <w:r/>
            <w:r>
              <w:t xml:space="preserve"> 0.784 </w:t>
            </w:r>
          </w:p>
        </w:tc>
        <w:tc>
          <w:tcPr>
            <w:tcW w:type="dxa" w:w="1440"/>
          </w:tcPr>
          <w:p>
            <w:r/>
            <w:r>
              <w:t xml:space="preserve"> DCARS2 </w:t>
            </w:r>
          </w:p>
        </w:tc>
        <w:tc>
          <w:tcPr>
            <w:tcW w:type="dxa" w:w="1440"/>
          </w:tcPr>
          <w:p>
            <w:r/>
            <w:r>
              <w:t xml:space="preserve"> Do you think widespread use of driverless passenger vehicles would be a… </w:t>
            </w:r>
          </w:p>
        </w:tc>
        <w:tc>
          <w:tcPr>
            <w:tcW w:type="dxa" w:w="1440"/>
          </w:tcPr>
          <w:p>
            <w:r/>
            <w:r>
              <w:t xml:space="preserve"> Good idea for society, Bad idea for society, Not sure </w:t>
            </w:r>
          </w:p>
        </w:tc>
      </w:tr>
      <w:tr>
        <w:tc>
          <w:tcPr>
            <w:tcW w:type="dxa" w:w="1440"/>
          </w:tcPr>
          <w:p>
            <w:r/>
          </w:p>
        </w:tc>
        <w:tc>
          <w:tcPr>
            <w:tcW w:type="dxa" w:w="1440"/>
          </w:tcPr>
          <w:p>
            <w:r/>
            <w:r>
              <w:t xml:space="preserve"> dcars</w:t>
            </w:r>
            <w:r>
              <w:t>_</w:t>
            </w:r>
            <w:r>
              <w:t>eval</w:t>
            </w:r>
            <w:r>
              <w:t>_</w:t>
            </w:r>
            <w:r>
              <w:t xml:space="preserve">commutingstress </w:t>
            </w:r>
          </w:p>
        </w:tc>
        <w:tc>
          <w:tcPr>
            <w:tcW w:type="dxa" w:w="1440"/>
          </w:tcPr>
          <w:p>
            <w:r/>
            <w:r>
              <w:t xml:space="preserve"> 0.755 </w:t>
            </w:r>
          </w:p>
        </w:tc>
        <w:tc>
          <w:tcPr>
            <w:tcW w:type="dxa" w:w="1440"/>
          </w:tcPr>
          <w:p>
            <w:r/>
            <w:r>
              <w:t xml:space="preserve"> DCARS4 </w:t>
            </w:r>
          </w:p>
        </w:tc>
        <w:tc>
          <w:tcPr>
            <w:tcW w:type="dxa" w:w="1440"/>
          </w:tcPr>
          <w:p>
            <w:r/>
            <w:r>
              <w:t xml:space="preserve"> If the use of driverless passenger vehicles becomes widespread, do you think each of the following would happen? </w:t>
            </w:r>
          </w:p>
        </w:tc>
        <w:tc>
          <w:tcPr>
            <w:tcW w:type="dxa" w:w="1440"/>
          </w:tcPr>
          <w:p>
            <w:r/>
            <w:r>
              <w:t xml:space="preserve"> Statement: ‘Commuting Less Stressful’ </w:t>
            </w:r>
          </w:p>
        </w:tc>
      </w:tr>
      <w:tr>
        <w:tc>
          <w:tcPr>
            <w:tcW w:type="dxa" w:w="1440"/>
          </w:tcPr>
          <w:p>
            <w:r/>
            <w:r>
              <w:rPr>
                <w:b/>
                <w:i/>
              </w:rPr>
              <w:t>F2</w:t>
            </w:r>
          </w:p>
        </w:tc>
        <w:tc>
          <w:tcPr>
            <w:tcW w:type="dxa" w:w="1440"/>
          </w:tcPr>
          <w:p>
            <w:r/>
            <w:r>
              <w:rPr>
                <w:b/>
                <w:i/>
              </w:rPr>
              <w:t xml:space="preserve">Facial recognition – public surveillance </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aiface</w:t>
            </w:r>
            <w:r>
              <w:t>_</w:t>
            </w:r>
            <w:r>
              <w:t>confidence</w:t>
            </w:r>
            <w:r>
              <w:t>_</w:t>
            </w:r>
            <w:r>
              <w:t xml:space="preserve">arrests </w:t>
            </w:r>
          </w:p>
        </w:tc>
        <w:tc>
          <w:tcPr>
            <w:tcW w:type="dxa" w:w="1440"/>
          </w:tcPr>
          <w:p>
            <w:r/>
            <w:r>
              <w:t xml:space="preserve"> 0.294 </w:t>
            </w:r>
          </w:p>
        </w:tc>
        <w:tc>
          <w:tcPr>
            <w:tcW w:type="dxa" w:w="1440"/>
          </w:tcPr>
          <w:p>
            <w:r/>
            <w:r>
              <w:t xml:space="preserve"> FACEREC10 </w:t>
            </w:r>
          </w:p>
        </w:tc>
        <w:tc>
          <w:tcPr>
            <w:tcW w:type="dxa" w:w="1440"/>
          </w:tcPr>
          <w:p>
            <w:r/>
            <w:r>
              <w:t xml:space="preserve"> If a facial recognition program said that someone was involved in a crime, should that be good enough evidence for police to arrest them, even if there was a small chance the program was wrong? </w:t>
            </w:r>
          </w:p>
        </w:tc>
        <w:tc>
          <w:tcPr>
            <w:tcW w:type="dxa" w:w="1440"/>
          </w:tcPr>
          <w:p>
            <w:r/>
            <w:r>
              <w:t xml:space="preserve"> Yes</w:t>
              <w:br/>
              <w:t xml:space="preserve"> No</w:t>
              <w:br/>
              <w:t xml:space="preserve"> No answer </w:t>
            </w:r>
          </w:p>
        </w:tc>
      </w:tr>
      <w:tr>
        <w:tc>
          <w:tcPr>
            <w:tcW w:type="dxa" w:w="1440"/>
          </w:tcPr>
          <w:p>
            <w:r/>
          </w:p>
        </w:tc>
        <w:tc>
          <w:tcPr>
            <w:tcW w:type="dxa" w:w="1440"/>
          </w:tcPr>
          <w:p>
            <w:r/>
            <w:r>
              <w:t xml:space="preserve"> aiface</w:t>
            </w:r>
            <w:r>
              <w:t>_</w:t>
            </w:r>
            <w:r>
              <w:t>eval</w:t>
            </w:r>
            <w:r>
              <w:t>_</w:t>
            </w:r>
            <w:r>
              <w:t xml:space="preserve">street </w:t>
            </w:r>
          </w:p>
        </w:tc>
        <w:tc>
          <w:tcPr>
            <w:tcW w:type="dxa" w:w="1440"/>
          </w:tcPr>
          <w:p>
            <w:r/>
            <w:r>
              <w:t xml:space="preserve"> 0.783 </w:t>
            </w:r>
          </w:p>
        </w:tc>
        <w:tc>
          <w:tcPr>
            <w:tcW w:type="dxa" w:w="1440"/>
          </w:tcPr>
          <w:p>
            <w:r/>
            <w:r>
              <w:t xml:space="preserve"> FACEREC11 </w:t>
            </w:r>
          </w:p>
        </w:tc>
        <w:tc>
          <w:tcPr>
            <w:tcW w:type="dxa" w:w="1440"/>
          </w:tcPr>
          <w:p>
            <w:r/>
            <w:r>
              <w:t xml:space="preserve"> Would you consider each of the following uses of facial recognition technology by police to be acceptable or not acceptable? Scanning people … </w:t>
            </w:r>
          </w:p>
        </w:tc>
        <w:tc>
          <w:tcPr>
            <w:tcW w:type="dxa" w:w="1440"/>
          </w:tcPr>
          <w:p>
            <w:r/>
            <w:r>
              <w:t xml:space="preserve"> (Face-R. Accept/Not) As people walk down the street </w:t>
            </w:r>
          </w:p>
        </w:tc>
      </w:tr>
      <w:tr>
        <w:tc>
          <w:tcPr>
            <w:tcW w:type="dxa" w:w="1440"/>
          </w:tcPr>
          <w:p>
            <w:r/>
          </w:p>
        </w:tc>
        <w:tc>
          <w:tcPr>
            <w:tcW w:type="dxa" w:w="1440"/>
          </w:tcPr>
          <w:p>
            <w:r/>
            <w:r>
              <w:t xml:space="preserve"> aiface</w:t>
            </w:r>
            <w:r>
              <w:t>_</w:t>
            </w:r>
            <w:r>
              <w:t>eval</w:t>
            </w:r>
            <w:r>
              <w:t>_</w:t>
            </w:r>
            <w:r>
              <w:t>crowded</w:t>
            </w:r>
            <w:r>
              <w:t>_</w:t>
            </w:r>
            <w:r>
              <w:t xml:space="preserve">events </w:t>
            </w:r>
          </w:p>
        </w:tc>
        <w:tc>
          <w:tcPr>
            <w:tcW w:type="dxa" w:w="1440"/>
          </w:tcPr>
          <w:p>
            <w:r/>
            <w:r>
              <w:t xml:space="preserve"> 0.919 </w:t>
            </w:r>
          </w:p>
        </w:tc>
        <w:tc>
          <w:tcPr>
            <w:tcW w:type="dxa" w:w="1440"/>
          </w:tcPr>
          <w:p>
            <w:r/>
            <w:r>
              <w:t xml:space="preserve"> FACEREC11 </w:t>
            </w:r>
          </w:p>
        </w:tc>
        <w:tc>
          <w:tcPr>
            <w:tcW w:type="dxa" w:w="1440"/>
          </w:tcPr>
          <w:p>
            <w:r/>
            <w:r>
              <w:t xml:space="preserve"> Would you consider each of the following uses of facial recognition technology by police to be acceptable or not acceptable? Scanning people … </w:t>
            </w:r>
          </w:p>
        </w:tc>
        <w:tc>
          <w:tcPr>
            <w:tcW w:type="dxa" w:w="1440"/>
          </w:tcPr>
          <w:p>
            <w:r/>
            <w:r>
              <w:t xml:space="preserve"> (Face-R. Accept/Not) Large events to see who is in the crowd </w:t>
            </w:r>
          </w:p>
        </w:tc>
      </w:tr>
      <w:tr>
        <w:tc>
          <w:tcPr>
            <w:tcW w:type="dxa" w:w="1440"/>
          </w:tcPr>
          <w:p>
            <w:r/>
          </w:p>
        </w:tc>
        <w:tc>
          <w:tcPr>
            <w:tcW w:type="dxa" w:w="1440"/>
          </w:tcPr>
          <w:p>
            <w:r/>
            <w:r>
              <w:t xml:space="preserve"> aiface</w:t>
            </w:r>
            <w:r>
              <w:t>_</w:t>
            </w:r>
            <w:r>
              <w:t>eval</w:t>
            </w:r>
            <w:r>
              <w:t>_</w:t>
            </w:r>
            <w:r>
              <w:t>public</w:t>
            </w:r>
            <w:r>
              <w:t>_</w:t>
            </w:r>
            <w:r>
              <w:t xml:space="preserve">protest </w:t>
            </w:r>
          </w:p>
        </w:tc>
        <w:tc>
          <w:tcPr>
            <w:tcW w:type="dxa" w:w="1440"/>
          </w:tcPr>
          <w:p>
            <w:r/>
            <w:r>
              <w:t xml:space="preserve"> 0.802 </w:t>
            </w:r>
          </w:p>
        </w:tc>
        <w:tc>
          <w:tcPr>
            <w:tcW w:type="dxa" w:w="1440"/>
          </w:tcPr>
          <w:p>
            <w:r/>
            <w:r>
              <w:t xml:space="preserve"> FACEREC11 </w:t>
            </w:r>
          </w:p>
        </w:tc>
        <w:tc>
          <w:tcPr>
            <w:tcW w:type="dxa" w:w="1440"/>
          </w:tcPr>
          <w:p>
            <w:r/>
            <w:r>
              <w:t xml:space="preserve"> Would you consider each of the following uses of facial recognition technology by police to be acceptable or not acceptable? Scanning people … </w:t>
            </w:r>
          </w:p>
        </w:tc>
        <w:tc>
          <w:tcPr>
            <w:tcW w:type="dxa" w:w="1440"/>
          </w:tcPr>
          <w:p>
            <w:r/>
            <w:r>
              <w:t xml:space="preserve"> (Face-recog. Acceptable/Not) At public protests </w:t>
            </w:r>
          </w:p>
        </w:tc>
      </w:tr>
      <w:tr>
        <w:tc>
          <w:tcPr>
            <w:tcW w:type="dxa" w:w="1440"/>
          </w:tcPr>
          <w:p>
            <w:r/>
            <w:r>
              <w:rPr>
                <w:b/>
                <w:i/>
              </w:rPr>
              <w:t>F3</w:t>
            </w:r>
          </w:p>
        </w:tc>
        <w:tc>
          <w:tcPr>
            <w:tcW w:type="dxa" w:w="1440"/>
          </w:tcPr>
          <w:p>
            <w:r/>
            <w:r>
              <w:rPr>
                <w:b/>
                <w:i/>
              </w:rPr>
              <w:t>AI-based algorithmic decision-making</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w:t>
            </w:r>
            <w:r>
              <w:t>_</w:t>
            </w:r>
            <w:r>
              <w:t>pref</w:t>
            </w:r>
            <w:r>
              <w:t>_</w:t>
            </w:r>
            <w:r>
              <w:t xml:space="preserve">medicaldecis </w:t>
            </w:r>
          </w:p>
        </w:tc>
        <w:tc>
          <w:tcPr>
            <w:tcW w:type="dxa" w:w="1440"/>
          </w:tcPr>
          <w:p>
            <w:r/>
            <w:r>
              <w:t xml:space="preserve"> 0.785 </w:t>
            </w:r>
          </w:p>
        </w:tc>
        <w:tc>
          <w:tcPr>
            <w:tcW w:type="dxa" w:w="1440"/>
          </w:tcPr>
          <w:p>
            <w:r/>
            <w:r>
              <w:t xml:space="preserve"> SMALG13 </w:t>
            </w:r>
          </w:p>
        </w:tc>
        <w:tc>
          <w:tcPr>
            <w:tcW w:type="dxa" w:w="1440"/>
          </w:tcPr>
          <w:p>
            <w:r/>
            <w:r>
              <w:t xml:space="preserve"> Computer programs like the ones used by social media companies to find false information could be used for a number of purposes. Would you favor or oppose the use of computer programs to make final decisions about each of the following? </w:t>
            </w:r>
          </w:p>
        </w:tc>
        <w:tc>
          <w:tcPr>
            <w:tcW w:type="dxa" w:w="1440"/>
          </w:tcPr>
          <w:p>
            <w:r/>
            <w:r>
              <w:t xml:space="preserve"> (after SM items) Which patients should get a medical treatment </w:t>
            </w:r>
          </w:p>
        </w:tc>
      </w:tr>
      <w:tr>
        <w:tc>
          <w:tcPr>
            <w:tcW w:type="dxa" w:w="1440"/>
          </w:tcPr>
          <w:p>
            <w:r/>
          </w:p>
        </w:tc>
        <w:tc>
          <w:tcPr>
            <w:tcW w:type="dxa" w:w="1440"/>
          </w:tcPr>
          <w:p>
            <w:r/>
            <w:r>
              <w:t xml:space="preserve"> ai</w:t>
            </w:r>
            <w:r>
              <w:t>_</w:t>
            </w:r>
            <w:r>
              <w:t>pref</w:t>
            </w:r>
            <w:r>
              <w:t>_</w:t>
            </w:r>
            <w:r>
              <w:t xml:space="preserve">mortgages </w:t>
            </w:r>
          </w:p>
        </w:tc>
        <w:tc>
          <w:tcPr>
            <w:tcW w:type="dxa" w:w="1440"/>
          </w:tcPr>
          <w:p>
            <w:r/>
            <w:r>
              <w:t xml:space="preserve"> 0.826 </w:t>
            </w:r>
          </w:p>
        </w:tc>
        <w:tc>
          <w:tcPr>
            <w:tcW w:type="dxa" w:w="1440"/>
          </w:tcPr>
          <w:p>
            <w:r/>
            <w:r>
              <w:t xml:space="preserve"> SMALG13 </w:t>
            </w:r>
          </w:p>
        </w:tc>
        <w:tc>
          <w:tcPr>
            <w:tcW w:type="dxa" w:w="1440"/>
          </w:tcPr>
          <w:p>
            <w:r/>
            <w:r>
              <w:t xml:space="preserve"> Computer programs like the ones used by social media companies to find false information could be used for a number of purposes. Would you favor or oppose the use of computer programs to make final decisions about each of the following? </w:t>
            </w:r>
          </w:p>
        </w:tc>
        <w:tc>
          <w:tcPr>
            <w:tcW w:type="dxa" w:w="1440"/>
          </w:tcPr>
          <w:p>
            <w:r/>
            <w:r>
              <w:t xml:space="preserve"> (after SM items) Which people should be approved for mortgages </w:t>
            </w:r>
          </w:p>
        </w:tc>
      </w:tr>
      <w:tr>
        <w:tc>
          <w:tcPr>
            <w:tcW w:type="dxa" w:w="1440"/>
          </w:tcPr>
          <w:p>
            <w:r/>
          </w:p>
        </w:tc>
        <w:tc>
          <w:tcPr>
            <w:tcW w:type="dxa" w:w="1440"/>
          </w:tcPr>
          <w:p>
            <w:r/>
            <w:r>
              <w:t xml:space="preserve"> ai</w:t>
            </w:r>
            <w:r>
              <w:t>_</w:t>
            </w:r>
            <w:r>
              <w:t>pref</w:t>
            </w:r>
            <w:r>
              <w:t>_</w:t>
            </w:r>
            <w:r>
              <w:t xml:space="preserve">recruting </w:t>
            </w:r>
          </w:p>
        </w:tc>
        <w:tc>
          <w:tcPr>
            <w:tcW w:type="dxa" w:w="1440"/>
          </w:tcPr>
          <w:p>
            <w:r/>
            <w:r>
              <w:t xml:space="preserve"> 0.819 </w:t>
            </w:r>
          </w:p>
        </w:tc>
        <w:tc>
          <w:tcPr>
            <w:tcW w:type="dxa" w:w="1440"/>
          </w:tcPr>
          <w:p>
            <w:r/>
            <w:r>
              <w:t xml:space="preserve"> SMALG13 </w:t>
            </w:r>
          </w:p>
        </w:tc>
        <w:tc>
          <w:tcPr>
            <w:tcW w:type="dxa" w:w="1440"/>
          </w:tcPr>
          <w:p>
            <w:r/>
            <w:r>
              <w:t xml:space="preserve"> Computer programs like the ones used by social media companies to find false information could be used for a number of purposes. Would you favor or oppose the use of computer programs to make final decisions about each of the following? </w:t>
            </w:r>
          </w:p>
        </w:tc>
        <w:tc>
          <w:tcPr>
            <w:tcW w:type="dxa" w:w="1440"/>
          </w:tcPr>
          <w:p>
            <w:r/>
            <w:r>
              <w:t xml:space="preserve"> (after SM items) Which Job Applicant Should Advance to Next Round </w:t>
            </w:r>
          </w:p>
        </w:tc>
      </w:tr>
      <w:tr>
        <w:tc>
          <w:tcPr>
            <w:tcW w:type="dxa" w:w="1440"/>
          </w:tcPr>
          <w:p>
            <w:r/>
          </w:p>
        </w:tc>
        <w:tc>
          <w:tcPr>
            <w:tcW w:type="dxa" w:w="1440"/>
          </w:tcPr>
          <w:p>
            <w:r/>
            <w:r>
              <w:t xml:space="preserve"> ai</w:t>
            </w:r>
            <w:r>
              <w:t>_</w:t>
            </w:r>
            <w:r>
              <w:t>pref</w:t>
            </w:r>
            <w:r>
              <w:t>_</w:t>
            </w:r>
            <w:r>
              <w:t xml:space="preserve">parole </w:t>
            </w:r>
          </w:p>
        </w:tc>
        <w:tc>
          <w:tcPr>
            <w:tcW w:type="dxa" w:w="1440"/>
          </w:tcPr>
          <w:p>
            <w:r/>
            <w:r>
              <w:t xml:space="preserve"> 0.834 </w:t>
            </w:r>
          </w:p>
        </w:tc>
        <w:tc>
          <w:tcPr>
            <w:tcW w:type="dxa" w:w="1440"/>
          </w:tcPr>
          <w:p>
            <w:r/>
            <w:r>
              <w:t xml:space="preserve"> SMALG13 </w:t>
            </w:r>
          </w:p>
        </w:tc>
        <w:tc>
          <w:tcPr>
            <w:tcW w:type="dxa" w:w="1440"/>
          </w:tcPr>
          <w:p>
            <w:r/>
            <w:r>
              <w:t xml:space="preserve"> Computer programs like the ones used by social media companies to find false information could be used for a number of purposes. Would you favor or oppose the use of computer programs to make final decisions about each of the following? </w:t>
            </w:r>
          </w:p>
        </w:tc>
        <w:tc>
          <w:tcPr>
            <w:tcW w:type="dxa" w:w="1440"/>
          </w:tcPr>
          <w:p>
            <w:r/>
            <w:r>
              <w:t xml:space="preserve"> (after SM items) Which people should be good candidates for parole </w:t>
            </w:r>
          </w:p>
        </w:tc>
      </w:tr>
      <w:tr>
        <w:tc>
          <w:tcPr>
            <w:tcW w:type="dxa" w:w="1440"/>
          </w:tcPr>
          <w:p>
            <w:r/>
            <w:r>
              <w:rPr>
                <w:b/>
                <w:i/>
              </w:rPr>
              <w:t>F4</w:t>
            </w:r>
          </w:p>
        </w:tc>
        <w:tc>
          <w:tcPr>
            <w:tcW w:type="dxa" w:w="1440"/>
          </w:tcPr>
          <w:p>
            <w:r/>
            <w:r>
              <w:rPr>
                <w:b/>
                <w:i/>
              </w:rPr>
              <w:t xml:space="preserve">Knowledge of AI technologies </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aiface</w:t>
            </w:r>
            <w:r>
              <w:t>_</w:t>
            </w:r>
            <w:r>
              <w:t xml:space="preserve">knowledge </w:t>
            </w:r>
          </w:p>
        </w:tc>
        <w:tc>
          <w:tcPr>
            <w:tcW w:type="dxa" w:w="1440"/>
          </w:tcPr>
          <w:p>
            <w:r/>
            <w:r>
              <w:t xml:space="preserve"> 0.805 </w:t>
            </w:r>
          </w:p>
        </w:tc>
        <w:tc>
          <w:tcPr>
            <w:tcW w:type="dxa" w:w="1440"/>
          </w:tcPr>
          <w:p>
            <w:r/>
            <w:r>
              <w:t xml:space="preserve"> FACEREC1 </w:t>
            </w:r>
          </w:p>
        </w:tc>
        <w:tc>
          <w:tcPr>
            <w:tcW w:type="dxa" w:w="1440"/>
          </w:tcPr>
          <w:p>
            <w:r/>
            <w:r>
              <w:t xml:space="preserve"> How much have you heard or read about facial recognition technology by police? </w:t>
            </w:r>
          </w:p>
        </w:tc>
        <w:tc>
          <w:tcPr>
            <w:tcW w:type="dxa" w:w="1440"/>
          </w:tcPr>
          <w:p>
            <w:r/>
            <w:r>
              <w:t xml:space="preserve"> A lot</w:t>
              <w:br/>
              <w:t xml:space="preserve"> A little</w:t>
              <w:br/>
              <w:t xml:space="preserve"> Nothing at all </w:t>
            </w:r>
          </w:p>
        </w:tc>
      </w:tr>
      <w:tr>
        <w:tc>
          <w:tcPr>
            <w:tcW w:type="dxa" w:w="1440"/>
          </w:tcPr>
          <w:p>
            <w:r/>
          </w:p>
        </w:tc>
        <w:tc>
          <w:tcPr>
            <w:tcW w:type="dxa" w:w="1440"/>
          </w:tcPr>
          <w:p>
            <w:r/>
            <w:r>
              <w:t xml:space="preserve"> dcars</w:t>
            </w:r>
            <w:r>
              <w:t>_</w:t>
            </w:r>
            <w:r>
              <w:t xml:space="preserve">knowledge </w:t>
            </w:r>
          </w:p>
        </w:tc>
        <w:tc>
          <w:tcPr>
            <w:tcW w:type="dxa" w:w="1440"/>
          </w:tcPr>
          <w:p>
            <w:r/>
            <w:r>
              <w:t xml:space="preserve"> 0.736 </w:t>
            </w:r>
          </w:p>
        </w:tc>
        <w:tc>
          <w:tcPr>
            <w:tcW w:type="dxa" w:w="1440"/>
          </w:tcPr>
          <w:p>
            <w:r/>
            <w:r>
              <w:t xml:space="preserve"> DCARS1 </w:t>
            </w:r>
          </w:p>
        </w:tc>
        <w:tc>
          <w:tcPr>
            <w:tcW w:type="dxa" w:w="1440"/>
          </w:tcPr>
          <w:p>
            <w:r/>
            <w:r>
              <w:t xml:space="preserve"> How much have you heard or read about driverless passenger vehicles? </w:t>
            </w:r>
          </w:p>
        </w:tc>
        <w:tc>
          <w:tcPr>
            <w:tcW w:type="dxa" w:w="1440"/>
          </w:tcPr>
          <w:p>
            <w:r/>
            <w:r>
              <w:t xml:space="preserve"> A lot</w:t>
              <w:br/>
              <w:t xml:space="preserve"> A little</w:t>
              <w:br/>
              <w:t xml:space="preserve"> Nothing at all </w:t>
            </w:r>
          </w:p>
        </w:tc>
      </w:tr>
      <w:tr>
        <w:tc>
          <w:tcPr>
            <w:tcW w:type="dxa" w:w="1440"/>
          </w:tcPr>
          <w:p>
            <w:r/>
          </w:p>
        </w:tc>
        <w:tc>
          <w:tcPr>
            <w:tcW w:type="dxa" w:w="1440"/>
          </w:tcPr>
          <w:p>
            <w:r/>
            <w:r>
              <w:t xml:space="preserve"> aism</w:t>
            </w:r>
            <w:r>
              <w:t>_</w:t>
            </w:r>
            <w:r>
              <w:t xml:space="preserve">knowledge </w:t>
            </w:r>
          </w:p>
        </w:tc>
        <w:tc>
          <w:tcPr>
            <w:tcW w:type="dxa" w:w="1440"/>
          </w:tcPr>
          <w:p>
            <w:r/>
            <w:r>
              <w:t xml:space="preserve"> 0.686 </w:t>
            </w:r>
          </w:p>
        </w:tc>
        <w:tc>
          <w:tcPr>
            <w:tcW w:type="dxa" w:w="1440"/>
          </w:tcPr>
          <w:p>
            <w:r/>
            <w:r>
              <w:t xml:space="preserve"> SMALG1 </w:t>
            </w:r>
          </w:p>
        </w:tc>
        <w:tc>
          <w:tcPr>
            <w:tcW w:type="dxa" w:w="1440"/>
          </w:tcPr>
          <w:p>
            <w:r/>
            <w:r>
              <w:t xml:space="preserve"> How much have you heard or read about computer programs used by social media companies to find false information on their sites? </w:t>
            </w:r>
          </w:p>
        </w:tc>
        <w:tc>
          <w:tcPr>
            <w:tcW w:type="dxa" w:w="1440"/>
          </w:tcPr>
          <w:p>
            <w:r/>
            <w:r>
              <w:t xml:space="preserve"> A lot</w:t>
              <w:br/>
              <w:t xml:space="preserve"> A little</w:t>
              <w:br/>
              <w:t xml:space="preserve"> Nothing at all </w:t>
            </w:r>
          </w:p>
        </w:tc>
      </w:tr>
      <w:tr>
        <w:tc>
          <w:tcPr>
            <w:tcW w:type="dxa" w:w="1440"/>
          </w:tcPr>
          <w:p>
            <w:r/>
            <w:r>
              <w:rPr>
                <w:b/>
                <w:i/>
              </w:rPr>
              <w:t>F5</w:t>
            </w:r>
          </w:p>
        </w:tc>
        <w:tc>
          <w:tcPr>
            <w:tcW w:type="dxa" w:w="1440"/>
          </w:tcPr>
          <w:p>
            <w:r/>
            <w:r>
              <w:rPr>
                <w:b/>
                <w:i/>
              </w:rPr>
              <w:t xml:space="preserve">Information management online </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aism</w:t>
            </w:r>
            <w:r>
              <w:t>_</w:t>
            </w:r>
            <w:r>
              <w:t>idea</w:t>
            </w:r>
            <w:r>
              <w:t>_</w:t>
            </w:r>
            <w:r>
              <w:t xml:space="preserve">judgment </w:t>
            </w:r>
          </w:p>
        </w:tc>
        <w:tc>
          <w:tcPr>
            <w:tcW w:type="dxa" w:w="1440"/>
          </w:tcPr>
          <w:p>
            <w:r/>
            <w:r>
              <w:t xml:space="preserve"> 0.273 </w:t>
            </w:r>
          </w:p>
        </w:tc>
        <w:tc>
          <w:tcPr>
            <w:tcW w:type="dxa" w:w="1440"/>
          </w:tcPr>
          <w:p>
            <w:r/>
            <w:r>
              <w:t xml:space="preserve"> SMALG2 </w:t>
            </w:r>
          </w:p>
        </w:tc>
        <w:tc>
          <w:tcPr>
            <w:tcW w:type="dxa" w:w="1440"/>
          </w:tcPr>
          <w:p>
            <w:r/>
            <w:r>
              <w:t xml:space="preserve"> Do you think widespread use of computer programs by social media companies to find false information on their sites has been a… </w:t>
            </w:r>
          </w:p>
        </w:tc>
        <w:tc>
          <w:tcPr>
            <w:tcW w:type="dxa" w:w="1440"/>
          </w:tcPr>
          <w:p>
            <w:r/>
            <w:r>
              <w:t xml:space="preserve"> Good idea for society, Bad idea for society, Not sure </w:t>
            </w:r>
          </w:p>
        </w:tc>
      </w:tr>
      <w:tr>
        <w:tc>
          <w:tcPr>
            <w:tcW w:type="dxa" w:w="1440"/>
          </w:tcPr>
          <w:p>
            <w:r/>
          </w:p>
        </w:tc>
        <w:tc>
          <w:tcPr>
            <w:tcW w:type="dxa" w:w="1440"/>
          </w:tcPr>
          <w:p>
            <w:r/>
            <w:r>
              <w:t xml:space="preserve"> aism</w:t>
            </w:r>
            <w:r>
              <w:t>_</w:t>
            </w:r>
            <w:r>
              <w:t>eval</w:t>
            </w:r>
            <w:r>
              <w:t>_</w:t>
            </w:r>
            <w:r>
              <w:t>mistakes</w:t>
            </w:r>
            <w:r>
              <w:t>_</w:t>
            </w:r>
            <w:r>
              <w:t xml:space="preserve">rev </w:t>
            </w:r>
          </w:p>
        </w:tc>
        <w:tc>
          <w:tcPr>
            <w:tcW w:type="dxa" w:w="1440"/>
          </w:tcPr>
          <w:p>
            <w:r/>
            <w:r>
              <w:t xml:space="preserve"> 0.843 </w:t>
            </w:r>
          </w:p>
        </w:tc>
        <w:tc>
          <w:tcPr>
            <w:tcW w:type="dxa" w:w="1440"/>
          </w:tcPr>
          <w:p>
            <w:r/>
            <w:r>
              <w:t xml:space="preserve"> SMALG4 </w:t>
            </w:r>
          </w:p>
        </w:tc>
        <w:tc>
          <w:tcPr>
            <w:tcW w:type="dxa" w:w="1440"/>
          </w:tcPr>
          <w:p>
            <w:r/>
            <w:r>
              <w:t xml:space="preserve"> Do you think widespread use of computer programs by social media companies to find false information is making the following happen on their sites? </w:t>
            </w:r>
          </w:p>
        </w:tc>
        <w:tc>
          <w:tcPr>
            <w:tcW w:type="dxa" w:w="1440"/>
          </w:tcPr>
          <w:p>
            <w:r/>
            <w:r>
              <w:t xml:space="preserve"> Statement:  'News and information are being wrongly removed' </w:t>
            </w:r>
          </w:p>
        </w:tc>
      </w:tr>
      <w:tr>
        <w:tc>
          <w:tcPr>
            <w:tcW w:type="dxa" w:w="1440"/>
          </w:tcPr>
          <w:p>
            <w:r/>
          </w:p>
        </w:tc>
        <w:tc>
          <w:tcPr>
            <w:tcW w:type="dxa" w:w="1440"/>
          </w:tcPr>
          <w:p>
            <w:r/>
            <w:r>
              <w:t xml:space="preserve"> aism</w:t>
            </w:r>
            <w:r>
              <w:t>_</w:t>
            </w:r>
            <w:r>
              <w:t>eval</w:t>
            </w:r>
            <w:r>
              <w:t>_</w:t>
            </w:r>
            <w:r>
              <w:t>censorship</w:t>
            </w:r>
            <w:r>
              <w:t>_</w:t>
            </w:r>
            <w:r>
              <w:t xml:space="preserve">rev </w:t>
            </w:r>
          </w:p>
        </w:tc>
        <w:tc>
          <w:tcPr>
            <w:tcW w:type="dxa" w:w="1440"/>
          </w:tcPr>
          <w:p>
            <w:r/>
            <w:r>
              <w:t xml:space="preserve"> 0.859 </w:t>
            </w:r>
          </w:p>
        </w:tc>
        <w:tc>
          <w:tcPr>
            <w:tcW w:type="dxa" w:w="1440"/>
          </w:tcPr>
          <w:p>
            <w:r/>
            <w:r>
              <w:t xml:space="preserve"> SMALG4 </w:t>
            </w:r>
          </w:p>
        </w:tc>
        <w:tc>
          <w:tcPr>
            <w:tcW w:type="dxa" w:w="1440"/>
          </w:tcPr>
          <w:p>
            <w:r/>
            <w:r>
              <w:t xml:space="preserve"> Do you think widespread use of computer programs by social media companies to find false information is making the following happen on their sites? </w:t>
            </w:r>
          </w:p>
        </w:tc>
        <w:tc>
          <w:tcPr>
            <w:tcW w:type="dxa" w:w="1440"/>
          </w:tcPr>
          <w:p>
            <w:r/>
            <w:r>
              <w:t xml:space="preserve"> Statement:  'Political viewpoints are being censored' </w:t>
            </w:r>
          </w:p>
        </w:tc>
      </w:tr>
      <w:tr>
        <w:tc>
          <w:tcPr>
            <w:tcW w:type="dxa" w:w="1440"/>
          </w:tcPr>
          <w:p>
            <w:r/>
            <w:r>
              <w:rPr>
                <w:b/>
                <w:i/>
              </w:rPr>
              <w:t>F6</w:t>
            </w:r>
          </w:p>
        </w:tc>
        <w:tc>
          <w:tcPr>
            <w:tcW w:type="dxa" w:w="1440"/>
          </w:tcPr>
          <w:p>
            <w:r/>
            <w:r>
              <w:rPr>
                <w:b/>
                <w:i/>
              </w:rPr>
              <w:t>AI-based critical decisions and insights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w:t>
            </w:r>
            <w:r>
              <w:t>_</w:t>
            </w:r>
            <w:r>
              <w:t>cap</w:t>
            </w:r>
            <w:r>
              <w:t>_</w:t>
            </w:r>
            <w:r>
              <w:t>important</w:t>
            </w:r>
            <w:r>
              <w:t>_</w:t>
            </w:r>
            <w:r>
              <w:t xml:space="preserve">decis </w:t>
            </w:r>
          </w:p>
        </w:tc>
        <w:tc>
          <w:tcPr>
            <w:tcW w:type="dxa" w:w="1440"/>
          </w:tcPr>
          <w:p>
            <w:r/>
            <w:r>
              <w:t xml:space="preserve"> 0.312 </w:t>
            </w:r>
          </w:p>
        </w:tc>
        <w:tc>
          <w:tcPr>
            <w:tcW w:type="dxa" w:w="1440"/>
          </w:tcPr>
          <w:p>
            <w:r/>
            <w:r>
              <w:t xml:space="preserve"> POSNEGAI </w:t>
            </w:r>
          </w:p>
        </w:tc>
        <w:tc>
          <w:tcPr>
            <w:tcW w:type="dxa" w:w="1440"/>
          </w:tcPr>
          <w:p>
            <w:r/>
            <w:r>
              <w:t xml:space="preserve"> How excited or concerned would you be if artificial intelligence computer programs could</w:t>
              <w:br/>
              <w:t xml:space="preserve">do each of the following? </w:t>
            </w:r>
          </w:p>
        </w:tc>
        <w:tc>
          <w:tcPr>
            <w:tcW w:type="dxa" w:w="1440"/>
          </w:tcPr>
          <w:p>
            <w:r/>
            <w:r>
              <w:t xml:space="preserve"> Make important life decisions for people </w:t>
            </w:r>
          </w:p>
        </w:tc>
      </w:tr>
      <w:tr>
        <w:tc>
          <w:tcPr>
            <w:tcW w:type="dxa" w:w="1440"/>
          </w:tcPr>
          <w:p>
            <w:r/>
          </w:p>
        </w:tc>
        <w:tc>
          <w:tcPr>
            <w:tcW w:type="dxa" w:w="1440"/>
          </w:tcPr>
          <w:p>
            <w:r/>
            <w:r>
              <w:t xml:space="preserve"> ai</w:t>
            </w:r>
            <w:r>
              <w:t>_</w:t>
            </w:r>
            <w:r>
              <w:t>cap</w:t>
            </w:r>
            <w:r>
              <w:t>_</w:t>
            </w:r>
            <w:r>
              <w:t>diag</w:t>
            </w:r>
            <w:r>
              <w:t>_</w:t>
            </w:r>
            <w:r>
              <w:t xml:space="preserve">medical </w:t>
            </w:r>
          </w:p>
        </w:tc>
        <w:tc>
          <w:tcPr>
            <w:tcW w:type="dxa" w:w="1440"/>
          </w:tcPr>
          <w:p>
            <w:r/>
            <w:r>
              <w:t xml:space="preserve"> 0.5 </w:t>
            </w:r>
          </w:p>
        </w:tc>
        <w:tc>
          <w:tcPr>
            <w:tcW w:type="dxa" w:w="1440"/>
          </w:tcPr>
          <w:p>
            <w:r/>
            <w:r>
              <w:t xml:space="preserve"> POSNEGAI </w:t>
            </w:r>
          </w:p>
        </w:tc>
        <w:tc>
          <w:tcPr>
            <w:tcW w:type="dxa" w:w="1440"/>
          </w:tcPr>
          <w:p>
            <w:r/>
            <w:r>
              <w:t xml:space="preserve"> How excited or concerned would you be if artificial intelligence computer programs could</w:t>
              <w:br/>
              <w:t xml:space="preserve">do each of the following? </w:t>
            </w:r>
          </w:p>
        </w:tc>
        <w:tc>
          <w:tcPr>
            <w:tcW w:type="dxa" w:w="1440"/>
          </w:tcPr>
          <w:p>
            <w:r/>
            <w:r>
              <w:t xml:space="preserve"> Diagnose medical problems </w:t>
            </w:r>
          </w:p>
        </w:tc>
      </w:tr>
      <w:tr>
        <w:tc>
          <w:tcPr>
            <w:tcW w:type="dxa" w:w="1440"/>
          </w:tcPr>
          <w:p>
            <w:r/>
          </w:p>
        </w:tc>
        <w:tc>
          <w:tcPr>
            <w:tcW w:type="dxa" w:w="1440"/>
          </w:tcPr>
          <w:p>
            <w:r/>
            <w:r>
              <w:t xml:space="preserve"> ai</w:t>
            </w:r>
            <w:r>
              <w:t>_</w:t>
            </w:r>
            <w:r>
              <w:t>cap</w:t>
            </w:r>
            <w:r>
              <w:t>_</w:t>
            </w:r>
            <w:r>
              <w:t>customer</w:t>
            </w:r>
            <w:r>
              <w:t>_</w:t>
            </w:r>
            <w:r>
              <w:t xml:space="preserve">calls </w:t>
            </w:r>
          </w:p>
        </w:tc>
        <w:tc>
          <w:tcPr>
            <w:tcW w:type="dxa" w:w="1440"/>
          </w:tcPr>
          <w:p>
            <w:r/>
            <w:r>
              <w:t xml:space="preserve"> 0.49 </w:t>
            </w:r>
          </w:p>
        </w:tc>
        <w:tc>
          <w:tcPr>
            <w:tcW w:type="dxa" w:w="1440"/>
          </w:tcPr>
          <w:p>
            <w:r/>
            <w:r>
              <w:t xml:space="preserve"> POSNEGAI </w:t>
            </w:r>
          </w:p>
        </w:tc>
        <w:tc>
          <w:tcPr>
            <w:tcW w:type="dxa" w:w="1440"/>
          </w:tcPr>
          <w:p>
            <w:r/>
            <w:r>
              <w:t xml:space="preserve"> How excited or concerned would you be if artificial intelligence computer programs could</w:t>
              <w:br/>
              <w:t xml:space="preserve">do each of the following? </w:t>
            </w:r>
          </w:p>
        </w:tc>
        <w:tc>
          <w:tcPr>
            <w:tcW w:type="dxa" w:w="1440"/>
          </w:tcPr>
          <w:p>
            <w:r/>
            <w:r>
              <w:t xml:space="preserve"> Handle customer service calls </w:t>
            </w:r>
          </w:p>
        </w:tc>
      </w:tr>
      <w:tr>
        <w:tc>
          <w:tcPr>
            <w:tcW w:type="dxa" w:w="1440"/>
          </w:tcPr>
          <w:p>
            <w:r/>
          </w:p>
        </w:tc>
        <w:tc>
          <w:tcPr>
            <w:tcW w:type="dxa" w:w="1440"/>
          </w:tcPr>
          <w:p>
            <w:r/>
            <w:r>
              <w:t xml:space="preserve"> ai</w:t>
            </w:r>
            <w:r>
              <w:t>_</w:t>
            </w:r>
            <w:r>
              <w:t>cap</w:t>
            </w:r>
            <w:r>
              <w:t>_</w:t>
            </w:r>
            <w:r>
              <w:t>repeti</w:t>
            </w:r>
            <w:r>
              <w:t>_</w:t>
            </w:r>
            <w:r>
              <w:t>work</w:t>
            </w:r>
            <w:r>
              <w:t>_</w:t>
            </w:r>
            <w:r>
              <w:t xml:space="preserve">task </w:t>
            </w:r>
          </w:p>
        </w:tc>
        <w:tc>
          <w:tcPr>
            <w:tcW w:type="dxa" w:w="1440"/>
          </w:tcPr>
          <w:p>
            <w:r/>
            <w:r>
              <w:t xml:space="preserve"> 0.673 </w:t>
            </w:r>
          </w:p>
        </w:tc>
        <w:tc>
          <w:tcPr>
            <w:tcW w:type="dxa" w:w="1440"/>
          </w:tcPr>
          <w:p>
            <w:r/>
            <w:r>
              <w:t xml:space="preserve"> POSNEGAI </w:t>
            </w:r>
          </w:p>
        </w:tc>
        <w:tc>
          <w:tcPr>
            <w:tcW w:type="dxa" w:w="1440"/>
          </w:tcPr>
          <w:p>
            <w:r/>
            <w:r>
              <w:t xml:space="preserve"> How excited or concerned would you be if artificial intelligence computer programs could</w:t>
              <w:br/>
              <w:t xml:space="preserve">do each of the following? </w:t>
            </w:r>
          </w:p>
        </w:tc>
        <w:tc>
          <w:tcPr>
            <w:tcW w:type="dxa" w:w="1440"/>
          </w:tcPr>
          <w:p>
            <w:r/>
            <w:r>
              <w:t xml:space="preserve"> Perform repetitive workplace tasks </w:t>
            </w:r>
          </w:p>
        </w:tc>
      </w:tr>
      <w:tr>
        <w:tc>
          <w:tcPr>
            <w:tcW w:type="dxa" w:w="1440"/>
          </w:tcPr>
          <w:p>
            <w:r/>
          </w:p>
        </w:tc>
        <w:tc>
          <w:tcPr>
            <w:tcW w:type="dxa" w:w="1440"/>
          </w:tcPr>
          <w:p>
            <w:r/>
            <w:r>
              <w:t xml:space="preserve"> ai</w:t>
            </w:r>
            <w:r>
              <w:t>_</w:t>
            </w:r>
            <w:r>
              <w:t>cap</w:t>
            </w:r>
            <w:r>
              <w:t>_</w:t>
            </w:r>
            <w:r>
              <w:t>house</w:t>
            </w:r>
            <w:r>
              <w:t>_</w:t>
            </w:r>
            <w:r>
              <w:t xml:space="preserve">chores </w:t>
            </w:r>
          </w:p>
        </w:tc>
        <w:tc>
          <w:tcPr>
            <w:tcW w:type="dxa" w:w="1440"/>
          </w:tcPr>
          <w:p>
            <w:r/>
            <w:r>
              <w:t xml:space="preserve"> 0.734 </w:t>
            </w:r>
          </w:p>
        </w:tc>
        <w:tc>
          <w:tcPr>
            <w:tcW w:type="dxa" w:w="1440"/>
          </w:tcPr>
          <w:p>
            <w:r/>
            <w:r>
              <w:t xml:space="preserve"> POSNEGAI </w:t>
            </w:r>
          </w:p>
        </w:tc>
        <w:tc>
          <w:tcPr>
            <w:tcW w:type="dxa" w:w="1440"/>
          </w:tcPr>
          <w:p>
            <w:r/>
            <w:r>
              <w:t xml:space="preserve"> How excited or concerned would you be if artificial intelligence computer programs could</w:t>
              <w:br/>
              <w:t xml:space="preserve">do each of the following? </w:t>
            </w:r>
          </w:p>
        </w:tc>
        <w:tc>
          <w:tcPr>
            <w:tcW w:type="dxa" w:w="1440"/>
          </w:tcPr>
          <w:p>
            <w:r/>
            <w:r>
              <w:t xml:space="preserve"> Perform household chores </w:t>
            </w:r>
          </w:p>
        </w:tc>
      </w:tr>
      <w:tr>
        <w:tc>
          <w:tcPr>
            <w:tcW w:type="dxa" w:w="1440"/>
          </w:tcPr>
          <w:p>
            <w:r/>
            <w:r>
              <w:rPr>
                <w:b/>
                <w:i/>
              </w:rPr>
              <w:t>F7</w:t>
            </w:r>
          </w:p>
        </w:tc>
        <w:tc>
          <w:tcPr>
            <w:tcW w:type="dxa" w:w="1440"/>
          </w:tcPr>
          <w:p>
            <w:r/>
            <w:r>
              <w:rPr>
                <w:b/>
                <w:i/>
              </w:rPr>
              <w:t>Facial recognition – concerns and biases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dcars</w:t>
            </w:r>
            <w:r>
              <w:t>_</w:t>
            </w:r>
            <w:r>
              <w:t>eval</w:t>
            </w:r>
            <w:r>
              <w:t>_</w:t>
            </w:r>
            <w:r>
              <w:t>hackrisk</w:t>
            </w:r>
            <w:r>
              <w:t>_</w:t>
            </w:r>
            <w:r>
              <w:t xml:space="preserve">rev </w:t>
            </w:r>
          </w:p>
        </w:tc>
        <w:tc>
          <w:tcPr>
            <w:tcW w:type="dxa" w:w="1440"/>
          </w:tcPr>
          <w:p>
            <w:r/>
            <w:r>
              <w:t xml:space="preserve"> 0.36 </w:t>
            </w:r>
          </w:p>
        </w:tc>
        <w:tc>
          <w:tcPr>
            <w:tcW w:type="dxa" w:w="1440"/>
          </w:tcPr>
          <w:p>
            <w:r/>
            <w:r>
              <w:t xml:space="preserve"> DCARS4 </w:t>
            </w:r>
          </w:p>
        </w:tc>
        <w:tc>
          <w:tcPr>
            <w:tcW w:type="dxa" w:w="1440"/>
          </w:tcPr>
          <w:p>
            <w:r/>
            <w:r>
              <w:t xml:space="preserve"> If the use of driverless passenger vehicles becomes widespread, do you think each of the following would happen? </w:t>
            </w:r>
          </w:p>
        </w:tc>
        <w:tc>
          <w:tcPr>
            <w:tcW w:type="dxa" w:w="1440"/>
          </w:tcPr>
          <w:p>
            <w:r/>
            <w:r>
              <w:t xml:space="preserve"> Car PCs would be easily hacked in ways that put safety at risk </w:t>
            </w:r>
          </w:p>
        </w:tc>
      </w:tr>
      <w:tr>
        <w:tc>
          <w:tcPr>
            <w:tcW w:type="dxa" w:w="1440"/>
          </w:tcPr>
          <w:p>
            <w:r/>
          </w:p>
        </w:tc>
        <w:tc>
          <w:tcPr>
            <w:tcW w:type="dxa" w:w="1440"/>
          </w:tcPr>
          <w:p>
            <w:r/>
            <w:r>
              <w:t xml:space="preserve"> aiface</w:t>
            </w:r>
            <w:r>
              <w:t>_</w:t>
            </w:r>
            <w:r>
              <w:t>eval</w:t>
            </w:r>
            <w:r>
              <w:t>_</w:t>
            </w:r>
            <w:r>
              <w:t>farrests</w:t>
            </w:r>
            <w:r>
              <w:t>_</w:t>
            </w:r>
            <w:r>
              <w:t xml:space="preserve">rev </w:t>
            </w:r>
          </w:p>
        </w:tc>
        <w:tc>
          <w:tcPr>
            <w:tcW w:type="dxa" w:w="1440"/>
          </w:tcPr>
          <w:p>
            <w:r/>
            <w:r>
              <w:t xml:space="preserve"> 0.528 </w:t>
            </w:r>
          </w:p>
        </w:tc>
        <w:tc>
          <w:tcPr>
            <w:tcW w:type="dxa" w:w="1440"/>
          </w:tcPr>
          <w:p>
            <w:r/>
            <w:r>
              <w:t xml:space="preserve"> FACEREC3 </w:t>
            </w:r>
          </w:p>
        </w:tc>
        <w:tc>
          <w:tcPr>
            <w:tcW w:type="dxa" w:w="1440"/>
          </w:tcPr>
          <w:p>
            <w:r/>
            <w:r>
              <w:t xml:space="preserve"> If the use of facial recognition technology by police becomes widespread, do you think each of the following would happen? The police would… </w:t>
            </w:r>
          </w:p>
        </w:tc>
        <w:tc>
          <w:tcPr>
            <w:tcW w:type="dxa" w:w="1440"/>
          </w:tcPr>
          <w:p>
            <w:r/>
            <w:r>
              <w:t xml:space="preserve"> (Results Assessment) Make more false arrests </w:t>
            </w:r>
          </w:p>
        </w:tc>
      </w:tr>
      <w:tr>
        <w:tc>
          <w:tcPr>
            <w:tcW w:type="dxa" w:w="1440"/>
          </w:tcPr>
          <w:p>
            <w:r/>
          </w:p>
        </w:tc>
        <w:tc>
          <w:tcPr>
            <w:tcW w:type="dxa" w:w="1440"/>
          </w:tcPr>
          <w:p>
            <w:r/>
            <w:r>
              <w:t xml:space="preserve"> aiface</w:t>
            </w:r>
            <w:r>
              <w:t>_</w:t>
            </w:r>
            <w:r>
              <w:t xml:space="preserve">fairness </w:t>
            </w:r>
          </w:p>
        </w:tc>
        <w:tc>
          <w:tcPr>
            <w:tcW w:type="dxa" w:w="1440"/>
          </w:tcPr>
          <w:p>
            <w:r/>
            <w:r>
              <w:t xml:space="preserve"> 0.352 </w:t>
            </w:r>
          </w:p>
        </w:tc>
        <w:tc>
          <w:tcPr>
            <w:tcW w:type="dxa" w:w="1440"/>
          </w:tcPr>
          <w:p>
            <w:r/>
            <w:r>
              <w:t xml:space="preserve"> FACEREC4 </w:t>
            </w:r>
          </w:p>
        </w:tc>
        <w:tc>
          <w:tcPr>
            <w:tcW w:type="dxa" w:w="1440"/>
          </w:tcPr>
          <w:p>
            <w:r/>
            <w:r>
              <w:t xml:space="preserve"> Do you think the widespread use of facial recognition technology by police will make policing… </w:t>
            </w:r>
          </w:p>
        </w:tc>
        <w:tc>
          <w:tcPr>
            <w:tcW w:type="dxa" w:w="1440"/>
          </w:tcPr>
          <w:p>
            <w:r/>
            <w:r>
              <w:t xml:space="preserve"> More fair, Less fair, Not make much difference, No answer </w:t>
            </w:r>
          </w:p>
        </w:tc>
      </w:tr>
      <w:tr>
        <w:tc>
          <w:tcPr>
            <w:tcW w:type="dxa" w:w="1440"/>
          </w:tcPr>
          <w:p>
            <w:r/>
          </w:p>
        </w:tc>
        <w:tc>
          <w:tcPr>
            <w:tcW w:type="dxa" w:w="1440"/>
          </w:tcPr>
          <w:p>
            <w:r/>
            <w:r>
              <w:t xml:space="preserve"> dcars</w:t>
            </w:r>
            <w:r>
              <w:t>_</w:t>
            </w:r>
            <w:r>
              <w:t>eval</w:t>
            </w:r>
            <w:r>
              <w:t>_</w:t>
            </w:r>
            <w:r>
              <w:t>jobloss</w:t>
            </w:r>
            <w:r>
              <w:t>_</w:t>
            </w:r>
            <w:r>
              <w:t xml:space="preserve">rev </w:t>
            </w:r>
          </w:p>
        </w:tc>
        <w:tc>
          <w:tcPr>
            <w:tcW w:type="dxa" w:w="1440"/>
          </w:tcPr>
          <w:p>
            <w:r/>
            <w:r>
              <w:t xml:space="preserve"> 0.33 </w:t>
            </w:r>
          </w:p>
        </w:tc>
        <w:tc>
          <w:tcPr>
            <w:tcW w:type="dxa" w:w="1440"/>
          </w:tcPr>
          <w:p>
            <w:r/>
            <w:r>
              <w:t xml:space="preserve"> DCARS4 </w:t>
            </w:r>
          </w:p>
        </w:tc>
        <w:tc>
          <w:tcPr>
            <w:tcW w:type="dxa" w:w="1440"/>
          </w:tcPr>
          <w:p>
            <w:r/>
            <w:r>
              <w:t xml:space="preserve"> If the use of driverless passenger vehicles becomes widespread, do you think each of the following would happen? </w:t>
            </w:r>
          </w:p>
        </w:tc>
        <w:tc>
          <w:tcPr>
            <w:tcW w:type="dxa" w:w="1440"/>
          </w:tcPr>
          <w:p>
            <w:r/>
            <w:r>
              <w:t xml:space="preserve"> Prof. Drivers / Delivery Workers Will Lose Their Jobs </w:t>
            </w:r>
          </w:p>
        </w:tc>
      </w:tr>
      <w:tr>
        <w:tc>
          <w:tcPr>
            <w:tcW w:type="dxa" w:w="1440"/>
          </w:tcPr>
          <w:p>
            <w:r/>
          </w:p>
        </w:tc>
        <w:tc>
          <w:tcPr>
            <w:tcW w:type="dxa" w:w="1440"/>
          </w:tcPr>
          <w:p>
            <w:r/>
            <w:r>
              <w:t xml:space="preserve"> aiface</w:t>
            </w:r>
            <w:r>
              <w:t>_</w:t>
            </w:r>
            <w:r>
              <w:t>eval</w:t>
            </w:r>
            <w:r>
              <w:t>_</w:t>
            </w:r>
            <w:r>
              <w:t>tracklocation</w:t>
            </w:r>
            <w:r>
              <w:t>_</w:t>
            </w:r>
            <w:r>
              <w:t xml:space="preserve">rev </w:t>
            </w:r>
          </w:p>
        </w:tc>
        <w:tc>
          <w:tcPr>
            <w:tcW w:type="dxa" w:w="1440"/>
          </w:tcPr>
          <w:p>
            <w:r/>
            <w:r>
              <w:t xml:space="preserve"> 0.557 </w:t>
            </w:r>
          </w:p>
        </w:tc>
        <w:tc>
          <w:tcPr>
            <w:tcW w:type="dxa" w:w="1440"/>
          </w:tcPr>
          <w:p>
            <w:r/>
            <w:r>
              <w:t xml:space="preserve"> FACEREC3 </w:t>
            </w:r>
          </w:p>
        </w:tc>
        <w:tc>
          <w:tcPr>
            <w:tcW w:type="dxa" w:w="1440"/>
          </w:tcPr>
          <w:p>
            <w:r/>
            <w:r>
              <w:t xml:space="preserve"> If the use of facial recognition technology by police becomes widespread, do you think each of the following would happen? The police would… </w:t>
            </w:r>
          </w:p>
        </w:tc>
        <w:tc>
          <w:tcPr>
            <w:tcW w:type="dxa" w:w="1440"/>
          </w:tcPr>
          <w:p>
            <w:r/>
            <w:r>
              <w:t xml:space="preserve"> (Results Assessment) Be able to track everyone’s location a </w:t>
            </w:r>
          </w:p>
        </w:tc>
      </w:tr>
      <w:tr>
        <w:tc>
          <w:tcPr>
            <w:tcW w:type="dxa" w:w="1440"/>
          </w:tcPr>
          <w:p>
            <w:r/>
          </w:p>
        </w:tc>
        <w:tc>
          <w:tcPr>
            <w:tcW w:type="dxa" w:w="1440"/>
          </w:tcPr>
          <w:p>
            <w:r/>
            <w:r>
              <w:t xml:space="preserve"> aiface</w:t>
            </w:r>
            <w:r>
              <w:t>_</w:t>
            </w:r>
            <w:r>
              <w:t>eval</w:t>
            </w:r>
            <w:r>
              <w:t>_</w:t>
            </w:r>
            <w:r>
              <w:t>racebias</w:t>
            </w:r>
            <w:r>
              <w:t>_</w:t>
            </w:r>
            <w:r>
              <w:t xml:space="preserve">rev </w:t>
            </w:r>
          </w:p>
        </w:tc>
        <w:tc>
          <w:tcPr>
            <w:tcW w:type="dxa" w:w="1440"/>
          </w:tcPr>
          <w:p>
            <w:r/>
            <w:r>
              <w:t xml:space="preserve"> 0.621 </w:t>
            </w:r>
          </w:p>
        </w:tc>
        <w:tc>
          <w:tcPr>
            <w:tcW w:type="dxa" w:w="1440"/>
          </w:tcPr>
          <w:p>
            <w:r/>
            <w:r>
              <w:t xml:space="preserve"> FACEREC3 </w:t>
            </w:r>
          </w:p>
        </w:tc>
        <w:tc>
          <w:tcPr>
            <w:tcW w:type="dxa" w:w="1440"/>
          </w:tcPr>
          <w:p>
            <w:r/>
            <w:r>
              <w:t xml:space="preserve"> If the use of facial recognition technology by police becomes widespread, do you think each of the following would happen? The police would… </w:t>
            </w:r>
          </w:p>
        </w:tc>
        <w:tc>
          <w:tcPr>
            <w:tcW w:type="dxa" w:w="1440"/>
          </w:tcPr>
          <w:p>
            <w:r/>
            <w:r>
              <w:t xml:space="preserve"> (Results Assessment) Monitor Black and Hispanic neighborhoods </w:t>
            </w:r>
          </w:p>
        </w:tc>
      </w:tr>
      <w:tr>
        <w:tc>
          <w:tcPr>
            <w:tcW w:type="dxa" w:w="1440"/>
          </w:tcPr>
          <w:p>
            <w:r/>
            <w:r>
              <w:rPr>
                <w:b/>
                <w:i/>
              </w:rPr>
              <w:t>F8</w:t>
            </w:r>
          </w:p>
        </w:tc>
        <w:tc>
          <w:tcPr>
            <w:tcW w:type="dxa" w:w="1440"/>
          </w:tcPr>
          <w:p>
            <w:r/>
            <w:r>
              <w:rPr>
                <w:b/>
                <w:i/>
              </w:rPr>
              <w:t>Facial recognition - law enforcement</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aiface</w:t>
            </w:r>
            <w:r>
              <w:t>_</w:t>
            </w:r>
            <w:r>
              <w:t>eval</w:t>
            </w:r>
            <w:r>
              <w:t>_</w:t>
            </w:r>
            <w:r>
              <w:t>farrests</w:t>
            </w:r>
            <w:r>
              <w:t>_</w:t>
            </w:r>
            <w:r>
              <w:t xml:space="preserve">rev </w:t>
            </w:r>
          </w:p>
        </w:tc>
        <w:tc>
          <w:tcPr>
            <w:tcW w:type="dxa" w:w="1440"/>
          </w:tcPr>
          <w:p>
            <w:r/>
            <w:r>
              <w:t xml:space="preserve"> 0.351 </w:t>
            </w:r>
          </w:p>
        </w:tc>
        <w:tc>
          <w:tcPr>
            <w:tcW w:type="dxa" w:w="1440"/>
          </w:tcPr>
          <w:p>
            <w:r/>
            <w:r>
              <w:t xml:space="preserve"> FACEREC3 </w:t>
            </w:r>
          </w:p>
        </w:tc>
        <w:tc>
          <w:tcPr>
            <w:tcW w:type="dxa" w:w="1440"/>
          </w:tcPr>
          <w:p>
            <w:r/>
            <w:r>
              <w:t xml:space="preserve"> If the use of facial recognition technology by police becomes widespread, do you think each of the following would happen? The police would… </w:t>
            </w:r>
          </w:p>
        </w:tc>
        <w:tc>
          <w:tcPr>
            <w:tcW w:type="dxa" w:w="1440"/>
          </w:tcPr>
          <w:p>
            <w:r/>
            <w:r>
              <w:t xml:space="preserve"> (Results Assessment) Make more false arrests </w:t>
            </w:r>
          </w:p>
        </w:tc>
      </w:tr>
      <w:tr>
        <w:tc>
          <w:tcPr>
            <w:tcW w:type="dxa" w:w="1440"/>
          </w:tcPr>
          <w:p>
            <w:r/>
          </w:p>
        </w:tc>
        <w:tc>
          <w:tcPr>
            <w:tcW w:type="dxa" w:w="1440"/>
          </w:tcPr>
          <w:p>
            <w:r/>
            <w:r>
              <w:t xml:space="preserve"> aiface</w:t>
            </w:r>
            <w:r>
              <w:t>_</w:t>
            </w:r>
            <w:r>
              <w:t xml:space="preserve">fairness </w:t>
            </w:r>
          </w:p>
        </w:tc>
        <w:tc>
          <w:tcPr>
            <w:tcW w:type="dxa" w:w="1440"/>
          </w:tcPr>
          <w:p>
            <w:r/>
            <w:r>
              <w:t xml:space="preserve"> 0.457 </w:t>
            </w:r>
          </w:p>
        </w:tc>
        <w:tc>
          <w:tcPr>
            <w:tcW w:type="dxa" w:w="1440"/>
          </w:tcPr>
          <w:p>
            <w:r/>
            <w:r>
              <w:t xml:space="preserve"> FACEREC4 </w:t>
            </w:r>
          </w:p>
        </w:tc>
        <w:tc>
          <w:tcPr>
            <w:tcW w:type="dxa" w:w="1440"/>
          </w:tcPr>
          <w:p>
            <w:r/>
            <w:r>
              <w:t xml:space="preserve"> Do you think the widespread use of facial recognition technology by police will make policing… </w:t>
            </w:r>
          </w:p>
        </w:tc>
        <w:tc>
          <w:tcPr>
            <w:tcW w:type="dxa" w:w="1440"/>
          </w:tcPr>
          <w:p>
            <w:r/>
            <w:r>
              <w:t xml:space="preserve"> More fair, Less fair, Not make much difference, No answer </w:t>
            </w:r>
          </w:p>
        </w:tc>
      </w:tr>
      <w:tr>
        <w:tc>
          <w:tcPr>
            <w:tcW w:type="dxa" w:w="1440"/>
          </w:tcPr>
          <w:p>
            <w:r/>
          </w:p>
        </w:tc>
        <w:tc>
          <w:tcPr>
            <w:tcW w:type="dxa" w:w="1440"/>
          </w:tcPr>
          <w:p>
            <w:r/>
            <w:r>
              <w:t xml:space="preserve"> aiface</w:t>
            </w:r>
            <w:r>
              <w:t>_</w:t>
            </w:r>
            <w:r>
              <w:t>idea</w:t>
            </w:r>
            <w:r>
              <w:t>_</w:t>
            </w:r>
            <w:r>
              <w:t xml:space="preserve">judgment </w:t>
            </w:r>
          </w:p>
        </w:tc>
        <w:tc>
          <w:tcPr>
            <w:tcW w:type="dxa" w:w="1440"/>
          </w:tcPr>
          <w:p>
            <w:r/>
            <w:r>
              <w:t xml:space="preserve"> 0.336 </w:t>
            </w:r>
          </w:p>
        </w:tc>
        <w:tc>
          <w:tcPr>
            <w:tcW w:type="dxa" w:w="1440"/>
          </w:tcPr>
          <w:p>
            <w:r/>
            <w:r>
              <w:t xml:space="preserve"> FACEREC2 </w:t>
            </w:r>
          </w:p>
        </w:tc>
        <w:tc>
          <w:tcPr>
            <w:tcW w:type="dxa" w:w="1440"/>
          </w:tcPr>
          <w:p>
            <w:r/>
            <w:r>
              <w:t xml:space="preserve"> Do you think the widespread use of facial recognition technology by police would be a… </w:t>
            </w:r>
          </w:p>
        </w:tc>
        <w:tc>
          <w:tcPr>
            <w:tcW w:type="dxa" w:w="1440"/>
          </w:tcPr>
          <w:p>
            <w:r/>
          </w:p>
        </w:tc>
      </w:tr>
      <w:tr>
        <w:tc>
          <w:tcPr>
            <w:tcW w:type="dxa" w:w="1440"/>
          </w:tcPr>
          <w:p>
            <w:r/>
          </w:p>
        </w:tc>
        <w:tc>
          <w:tcPr>
            <w:tcW w:type="dxa" w:w="1440"/>
          </w:tcPr>
          <w:p>
            <w:r/>
            <w:r>
              <w:t xml:space="preserve"> aiface</w:t>
            </w:r>
            <w:r>
              <w:t>_</w:t>
            </w:r>
            <w:r>
              <w:t>eval</w:t>
            </w:r>
            <w:r>
              <w:t>_</w:t>
            </w:r>
            <w:r>
              <w:t xml:space="preserve">crowdcontrol </w:t>
            </w:r>
          </w:p>
        </w:tc>
        <w:tc>
          <w:tcPr>
            <w:tcW w:type="dxa" w:w="1440"/>
          </w:tcPr>
          <w:p>
            <w:r/>
            <w:r>
              <w:t xml:space="preserve"> 0.472 </w:t>
            </w:r>
          </w:p>
        </w:tc>
        <w:tc>
          <w:tcPr>
            <w:tcW w:type="dxa" w:w="1440"/>
          </w:tcPr>
          <w:p>
            <w:r/>
            <w:r>
              <w:t xml:space="preserve"> FACEREC3 </w:t>
            </w:r>
          </w:p>
        </w:tc>
        <w:tc>
          <w:tcPr>
            <w:tcW w:type="dxa" w:w="1440"/>
          </w:tcPr>
          <w:p>
            <w:r/>
            <w:r>
              <w:t xml:space="preserve"> If the use of facial recognition technology by police becomes widespread, do you think each of the following would happen? The police would… </w:t>
            </w:r>
          </w:p>
        </w:tc>
        <w:tc>
          <w:tcPr>
            <w:tcW w:type="dxa" w:w="1440"/>
          </w:tcPr>
          <w:p>
            <w:r/>
            <w:r>
              <w:t xml:space="preserve"> (Results Assessment) Be better able to keep crowds under control </w:t>
            </w:r>
          </w:p>
        </w:tc>
      </w:tr>
      <w:tr>
        <w:tc>
          <w:tcPr>
            <w:tcW w:type="dxa" w:w="1440"/>
          </w:tcPr>
          <w:p>
            <w:r/>
          </w:p>
        </w:tc>
        <w:tc>
          <w:tcPr>
            <w:tcW w:type="dxa" w:w="1440"/>
          </w:tcPr>
          <w:p>
            <w:r/>
            <w:r>
              <w:t xml:space="preserve"> aiface</w:t>
            </w:r>
            <w:r>
              <w:t>_</w:t>
            </w:r>
            <w:r>
              <w:t xml:space="preserve">crimeimpact </w:t>
            </w:r>
          </w:p>
        </w:tc>
        <w:tc>
          <w:tcPr>
            <w:tcW w:type="dxa" w:w="1440"/>
          </w:tcPr>
          <w:p>
            <w:r/>
            <w:r>
              <w:t xml:space="preserve"> 0.486 </w:t>
            </w:r>
          </w:p>
        </w:tc>
        <w:tc>
          <w:tcPr>
            <w:tcW w:type="dxa" w:w="1440"/>
          </w:tcPr>
          <w:p>
            <w:r/>
            <w:r>
              <w:t xml:space="preserve"> FACEREC5 </w:t>
            </w:r>
          </w:p>
        </w:tc>
        <w:tc>
          <w:tcPr>
            <w:tcW w:type="dxa" w:w="1440"/>
          </w:tcPr>
          <w:p>
            <w:r/>
            <w:r>
              <w:t xml:space="preserve"> If the use of facial recognition technology by police becomes widespread, do you think crime would… </w:t>
            </w:r>
          </w:p>
        </w:tc>
        <w:tc>
          <w:tcPr>
            <w:tcW w:type="dxa" w:w="1440"/>
          </w:tcPr>
          <w:p>
            <w:r/>
            <w:r>
              <w:t xml:space="preserve"> Increase in the U.S., Decrease in the U.S., Stay about the same, No answer </w:t>
            </w:r>
          </w:p>
        </w:tc>
      </w:tr>
      <w:tr>
        <w:tc>
          <w:tcPr>
            <w:tcW w:type="dxa" w:w="1440"/>
          </w:tcPr>
          <w:p>
            <w:r/>
          </w:p>
        </w:tc>
        <w:tc>
          <w:tcPr>
            <w:tcW w:type="dxa" w:w="1440"/>
          </w:tcPr>
          <w:p>
            <w:r/>
            <w:r>
              <w:t xml:space="preserve"> aiface</w:t>
            </w:r>
            <w:r>
              <w:t>_</w:t>
            </w:r>
            <w:r>
              <w:t>eval</w:t>
            </w:r>
            <w:r>
              <w:t>_</w:t>
            </w:r>
            <w:r>
              <w:t xml:space="preserve">missingpers </w:t>
            </w:r>
          </w:p>
        </w:tc>
        <w:tc>
          <w:tcPr>
            <w:tcW w:type="dxa" w:w="1440"/>
          </w:tcPr>
          <w:p>
            <w:r/>
            <w:r>
              <w:t xml:space="preserve"> 0.667 </w:t>
            </w:r>
          </w:p>
        </w:tc>
        <w:tc>
          <w:tcPr>
            <w:tcW w:type="dxa" w:w="1440"/>
          </w:tcPr>
          <w:p>
            <w:r/>
            <w:r>
              <w:t xml:space="preserve"> FACEREC3 </w:t>
            </w:r>
          </w:p>
        </w:tc>
        <w:tc>
          <w:tcPr>
            <w:tcW w:type="dxa" w:w="1440"/>
          </w:tcPr>
          <w:p>
            <w:r/>
            <w:r>
              <w:t xml:space="preserve"> If the use of facial recognition technology by police becomes widespread, do you think each of the following would happen? The police would… </w:t>
            </w:r>
          </w:p>
        </w:tc>
        <w:tc>
          <w:tcPr>
            <w:tcW w:type="dxa" w:w="1440"/>
          </w:tcPr>
          <w:p>
            <w:r/>
            <w:r>
              <w:t xml:space="preserve"> (Results Assessment) Find more missing persons </w:t>
            </w:r>
          </w:p>
        </w:tc>
      </w:tr>
      <w:tr>
        <w:tc>
          <w:tcPr>
            <w:tcW w:type="dxa" w:w="1440"/>
          </w:tcPr>
          <w:p>
            <w:r/>
          </w:p>
        </w:tc>
        <w:tc>
          <w:tcPr>
            <w:tcW w:type="dxa" w:w="1440"/>
          </w:tcPr>
          <w:p>
            <w:r/>
            <w:r>
              <w:t xml:space="preserve"> aiface</w:t>
            </w:r>
            <w:r>
              <w:t>_</w:t>
            </w:r>
            <w:r>
              <w:t>eval</w:t>
            </w:r>
            <w:r>
              <w:t>_</w:t>
            </w:r>
            <w:r>
              <w:t xml:space="preserve">efficiency </w:t>
            </w:r>
          </w:p>
        </w:tc>
        <w:tc>
          <w:tcPr>
            <w:tcW w:type="dxa" w:w="1440"/>
          </w:tcPr>
          <w:p>
            <w:r/>
            <w:r>
              <w:t xml:space="preserve"> 0.759 </w:t>
            </w:r>
          </w:p>
        </w:tc>
        <w:tc>
          <w:tcPr>
            <w:tcW w:type="dxa" w:w="1440"/>
          </w:tcPr>
          <w:p>
            <w:r/>
            <w:r>
              <w:t xml:space="preserve"> FACEREC3 </w:t>
            </w:r>
          </w:p>
        </w:tc>
        <w:tc>
          <w:tcPr>
            <w:tcW w:type="dxa" w:w="1440"/>
          </w:tcPr>
          <w:p>
            <w:r/>
            <w:r>
              <w:t xml:space="preserve"> If the use of facial recognition technology by police becomes widespread, do you think each of the following would happen? The police would… </w:t>
            </w:r>
          </w:p>
        </w:tc>
        <w:tc>
          <w:tcPr>
            <w:tcW w:type="dxa" w:w="1440"/>
          </w:tcPr>
          <w:p>
            <w:r/>
            <w:r>
              <w:t xml:space="preserve"> (Results Assessment) Solve crimes more quickly and efficiently </w:t>
            </w:r>
          </w:p>
        </w:tc>
      </w:tr>
      <w:tr>
        <w:tc>
          <w:tcPr>
            <w:tcW w:type="dxa" w:w="1440"/>
          </w:tcPr>
          <w:p>
            <w:r/>
            <w:r>
              <w:rPr>
                <w:b/>
                <w:i/>
              </w:rPr>
              <w:t>F9</w:t>
            </w:r>
          </w:p>
        </w:tc>
        <w:tc>
          <w:tcPr>
            <w:tcW w:type="dxa" w:w="1440"/>
          </w:tcPr>
          <w:p>
            <w:r/>
            <w:r>
              <w:rPr>
                <w:b/>
                <w:i/>
              </w:rPr>
              <w:t>AI practical applications across domains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aism</w:t>
            </w:r>
            <w:r>
              <w:t>_</w:t>
            </w:r>
            <w:r>
              <w:t>eval</w:t>
            </w:r>
            <w:r>
              <w:t>_</w:t>
            </w:r>
            <w:r>
              <w:t xml:space="preserve">betterconver </w:t>
            </w:r>
          </w:p>
        </w:tc>
        <w:tc>
          <w:tcPr>
            <w:tcW w:type="dxa" w:w="1440"/>
          </w:tcPr>
          <w:p>
            <w:r/>
            <w:r>
              <w:t xml:space="preserve"> 0.84 </w:t>
            </w:r>
          </w:p>
        </w:tc>
        <w:tc>
          <w:tcPr>
            <w:tcW w:type="dxa" w:w="1440"/>
          </w:tcPr>
          <w:p>
            <w:r/>
            <w:r>
              <w:t xml:space="preserve"> SMALG4 </w:t>
            </w:r>
          </w:p>
        </w:tc>
        <w:tc>
          <w:tcPr>
            <w:tcW w:type="dxa" w:w="1440"/>
          </w:tcPr>
          <w:p>
            <w:r/>
            <w:r>
              <w:t xml:space="preserve"> Do you think widespread use of computer programs by social media companies to find false information is making the following happen on their sites? </w:t>
            </w:r>
          </w:p>
        </w:tc>
        <w:tc>
          <w:tcPr>
            <w:tcW w:type="dxa" w:w="1440"/>
          </w:tcPr>
          <w:p>
            <w:r/>
            <w:r>
              <w:t xml:space="preserve"> Statement: 'It is allowing people to have more meaningful conversations' </w:t>
            </w:r>
          </w:p>
        </w:tc>
      </w:tr>
      <w:tr>
        <w:tc>
          <w:tcPr>
            <w:tcW w:type="dxa" w:w="1440"/>
          </w:tcPr>
          <w:p>
            <w:r/>
          </w:p>
        </w:tc>
        <w:tc>
          <w:tcPr>
            <w:tcW w:type="dxa" w:w="1440"/>
          </w:tcPr>
          <w:p>
            <w:r/>
            <w:r>
              <w:t xml:space="preserve"> aism</w:t>
            </w:r>
            <w:r>
              <w:t>_</w:t>
            </w:r>
            <w:r>
              <w:t>eval</w:t>
            </w:r>
            <w:r>
              <w:t>_</w:t>
            </w:r>
            <w:r>
              <w:t xml:space="preserve">infoquality </w:t>
            </w:r>
          </w:p>
        </w:tc>
        <w:tc>
          <w:tcPr>
            <w:tcW w:type="dxa" w:w="1440"/>
          </w:tcPr>
          <w:p>
            <w:r/>
            <w:r>
              <w:t xml:space="preserve"> 0.78 </w:t>
            </w:r>
          </w:p>
        </w:tc>
        <w:tc>
          <w:tcPr>
            <w:tcW w:type="dxa" w:w="1440"/>
          </w:tcPr>
          <w:p>
            <w:r/>
            <w:r>
              <w:t xml:space="preserve"> SMALG4 </w:t>
            </w:r>
          </w:p>
        </w:tc>
        <w:tc>
          <w:tcPr>
            <w:tcW w:type="dxa" w:w="1440"/>
          </w:tcPr>
          <w:p>
            <w:r/>
            <w:r>
              <w:t xml:space="preserve"> Do you think widespread use of computer programs by social media companies to find false information is making the following happen on their sites? </w:t>
            </w:r>
          </w:p>
        </w:tc>
        <w:tc>
          <w:tcPr>
            <w:tcW w:type="dxa" w:w="1440"/>
          </w:tcPr>
          <w:p>
            <w:r/>
            <w:r>
              <w:t xml:space="preserve"> Statement: 'It is getting easier to find trustworthy information' </w:t>
            </w:r>
          </w:p>
        </w:tc>
      </w:tr>
      <w:tr>
        <w:tc>
          <w:tcPr>
            <w:tcW w:type="dxa" w:w="1440"/>
          </w:tcPr>
          <w:p>
            <w:r/>
            <w:r>
              <w:rPr>
                <w:b/>
                <w:i/>
              </w:rPr>
              <w:t>F10</w:t>
            </w:r>
          </w:p>
        </w:tc>
        <w:tc>
          <w:tcPr>
            <w:tcW w:type="dxa" w:w="1440"/>
          </w:tcPr>
          <w:p>
            <w:r/>
            <w:r>
              <w:rPr>
                <w:b/>
                <w:i/>
              </w:rPr>
              <w:t xml:space="preserve">Information and communication benefits </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aiface</w:t>
            </w:r>
            <w:r>
              <w:t>_</w:t>
            </w:r>
            <w:r>
              <w:t>pref</w:t>
            </w:r>
            <w:r>
              <w:t>_</w:t>
            </w:r>
            <w:r>
              <w:t xml:space="preserve">smphototag </w:t>
            </w:r>
          </w:p>
        </w:tc>
        <w:tc>
          <w:tcPr>
            <w:tcW w:type="dxa" w:w="1440"/>
          </w:tcPr>
          <w:p>
            <w:r/>
            <w:r>
              <w:t xml:space="preserve"> 0.539 </w:t>
            </w:r>
          </w:p>
        </w:tc>
        <w:tc>
          <w:tcPr>
            <w:tcW w:type="dxa" w:w="1440"/>
          </w:tcPr>
          <w:p>
            <w:r/>
            <w:r>
              <w:t xml:space="preserve"> FACEREC12 </w:t>
            </w:r>
          </w:p>
        </w:tc>
        <w:tc>
          <w:tcPr>
            <w:tcW w:type="dxa" w:w="1440"/>
          </w:tcPr>
          <w:p>
            <w:r/>
            <w:r>
              <w:t xml:space="preserve"> Facial recognition technology could be used for a number of purposes. Would you favor or oppose the use of facial recognition technology for each of the following purposes? </w:t>
            </w:r>
          </w:p>
        </w:tc>
        <w:tc>
          <w:tcPr>
            <w:tcW w:type="dxa" w:w="1440"/>
          </w:tcPr>
          <w:p>
            <w:r/>
            <w:r>
              <w:t xml:space="preserve"> Statement: ‘Social media sites autom. identifying people in photos’ </w:t>
            </w:r>
          </w:p>
        </w:tc>
      </w:tr>
      <w:tr>
        <w:tc>
          <w:tcPr>
            <w:tcW w:type="dxa" w:w="1440"/>
          </w:tcPr>
          <w:p>
            <w:r/>
          </w:p>
        </w:tc>
        <w:tc>
          <w:tcPr>
            <w:tcW w:type="dxa" w:w="1440"/>
          </w:tcPr>
          <w:p>
            <w:r/>
            <w:r>
              <w:t xml:space="preserve"> aiface</w:t>
            </w:r>
            <w:r>
              <w:t>_</w:t>
            </w:r>
            <w:r>
              <w:t>pref</w:t>
            </w:r>
            <w:r>
              <w:t>_</w:t>
            </w:r>
            <w:r>
              <w:t xml:space="preserve">buildingsecurity </w:t>
            </w:r>
          </w:p>
        </w:tc>
        <w:tc>
          <w:tcPr>
            <w:tcW w:type="dxa" w:w="1440"/>
          </w:tcPr>
          <w:p>
            <w:r/>
            <w:r>
              <w:t xml:space="preserve"> 0.674 </w:t>
            </w:r>
          </w:p>
        </w:tc>
        <w:tc>
          <w:tcPr>
            <w:tcW w:type="dxa" w:w="1440"/>
          </w:tcPr>
          <w:p>
            <w:r/>
            <w:r>
              <w:t xml:space="preserve"> FACEREC12 </w:t>
            </w:r>
          </w:p>
        </w:tc>
        <w:tc>
          <w:tcPr>
            <w:tcW w:type="dxa" w:w="1440"/>
          </w:tcPr>
          <w:p>
            <w:r/>
            <w:r>
              <w:t xml:space="preserve"> Facial recognition technology could be used for a number of purposes. Would you favor or oppose the use of facial recognition technology for each of the following purposes? </w:t>
            </w:r>
          </w:p>
        </w:tc>
        <w:tc>
          <w:tcPr>
            <w:tcW w:type="dxa" w:w="1440"/>
          </w:tcPr>
          <w:p>
            <w:r/>
            <w:r>
              <w:t xml:space="preserve"> Statement: ‘Apartment buildings tracking who enters or leaves’ </w:t>
            </w:r>
          </w:p>
        </w:tc>
      </w:tr>
      <w:tr>
        <w:tc>
          <w:tcPr>
            <w:tcW w:type="dxa" w:w="1440"/>
          </w:tcPr>
          <w:p>
            <w:r/>
          </w:p>
        </w:tc>
        <w:tc>
          <w:tcPr>
            <w:tcW w:type="dxa" w:w="1440"/>
          </w:tcPr>
          <w:p>
            <w:r/>
            <w:r>
              <w:t xml:space="preserve"> aiface</w:t>
            </w:r>
            <w:r>
              <w:t>_</w:t>
            </w:r>
            <w:r>
              <w:t>pref</w:t>
            </w:r>
            <w:r>
              <w:t>_</w:t>
            </w:r>
            <w:r>
              <w:t xml:space="preserve">creditsecurity </w:t>
            </w:r>
          </w:p>
        </w:tc>
        <w:tc>
          <w:tcPr>
            <w:tcW w:type="dxa" w:w="1440"/>
          </w:tcPr>
          <w:p>
            <w:r/>
            <w:r>
              <w:t xml:space="preserve"> 0.707 </w:t>
            </w:r>
          </w:p>
        </w:tc>
        <w:tc>
          <w:tcPr>
            <w:tcW w:type="dxa" w:w="1440"/>
          </w:tcPr>
          <w:p>
            <w:r/>
            <w:r>
              <w:t xml:space="preserve"> FACEREC12 </w:t>
            </w:r>
          </w:p>
        </w:tc>
        <w:tc>
          <w:tcPr>
            <w:tcW w:type="dxa" w:w="1440"/>
          </w:tcPr>
          <w:p>
            <w:r/>
            <w:r>
              <w:t xml:space="preserve"> Facial recognition technology could be used for a number of purposes. Would you favor or oppose the use of facial recognition technology for each of the following purposes? </w:t>
            </w:r>
          </w:p>
        </w:tc>
        <w:tc>
          <w:tcPr>
            <w:tcW w:type="dxa" w:w="1440"/>
          </w:tcPr>
          <w:p>
            <w:r/>
            <w:r>
              <w:t xml:space="preserve"> Statement: ‘Stores enhancing credit card payment security’ </w:t>
            </w:r>
          </w:p>
        </w:tc>
      </w:tr>
      <w:tr>
        <w:tc>
          <w:tcPr>
            <w:tcW w:type="dxa" w:w="1440"/>
          </w:tcPr>
          <w:p>
            <w:r/>
          </w:p>
        </w:tc>
        <w:tc>
          <w:tcPr>
            <w:tcW w:type="dxa" w:w="1440"/>
          </w:tcPr>
          <w:p>
            <w:r/>
            <w:r>
              <w:t xml:space="preserve"> aiface</w:t>
            </w:r>
            <w:r>
              <w:t>_</w:t>
            </w:r>
            <w:r>
              <w:t>pref</w:t>
            </w:r>
            <w:r>
              <w:t>_</w:t>
            </w:r>
            <w:r>
              <w:t xml:space="preserve">workattend </w:t>
            </w:r>
          </w:p>
        </w:tc>
        <w:tc>
          <w:tcPr>
            <w:tcW w:type="dxa" w:w="1440"/>
          </w:tcPr>
          <w:p>
            <w:r/>
            <w:r>
              <w:t xml:space="preserve"> 0.732 </w:t>
            </w:r>
          </w:p>
        </w:tc>
        <w:tc>
          <w:tcPr>
            <w:tcW w:type="dxa" w:w="1440"/>
          </w:tcPr>
          <w:p>
            <w:r/>
            <w:r>
              <w:t xml:space="preserve"> FACEREC12 </w:t>
            </w:r>
          </w:p>
        </w:tc>
        <w:tc>
          <w:tcPr>
            <w:tcW w:type="dxa" w:w="1440"/>
          </w:tcPr>
          <w:p>
            <w:r/>
            <w:r>
              <w:t xml:space="preserve"> Facial recognition technology could be used for a number of purposes. Would you favor or oppose the use of facial recognition technology for each of the following purposes? </w:t>
            </w:r>
          </w:p>
        </w:tc>
        <w:tc>
          <w:tcPr>
            <w:tcW w:type="dxa" w:w="1440"/>
          </w:tcPr>
          <w:p>
            <w:r/>
            <w:r>
              <w:t xml:space="preserve"> Statement: ‘Companies autom. tracking the attendance of their employee’ </w:t>
            </w:r>
          </w:p>
        </w:tc>
      </w:tr>
      <w:tr>
        <w:tc>
          <w:tcPr>
            <w:tcW w:type="dxa" w:w="1440"/>
          </w:tcPr>
          <w:p>
            <w:r/>
            <w:r>
              <w:rPr>
                <w:b/>
                <w:i/>
              </w:rPr>
              <w:t>F11</w:t>
            </w:r>
          </w:p>
        </w:tc>
        <w:tc>
          <w:tcPr>
            <w:tcW w:type="dxa" w:w="1440"/>
          </w:tcPr>
          <w:p>
            <w:r/>
            <w:r>
              <w:rPr>
                <w:b/>
                <w:i/>
              </w:rPr>
              <w:t>Autonomous vehicles - societal Integration</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dcars</w:t>
            </w:r>
            <w:r>
              <w:t>_</w:t>
            </w:r>
            <w:r>
              <w:t>pref</w:t>
            </w:r>
            <w:r>
              <w:t>_</w:t>
            </w:r>
            <w:r>
              <w:t xml:space="preserve">18weeltruck </w:t>
            </w:r>
          </w:p>
        </w:tc>
        <w:tc>
          <w:tcPr>
            <w:tcW w:type="dxa" w:w="1440"/>
          </w:tcPr>
          <w:p>
            <w:r/>
            <w:r>
              <w:t xml:space="preserve"> 0.793 </w:t>
            </w:r>
          </w:p>
        </w:tc>
        <w:tc>
          <w:tcPr>
            <w:tcW w:type="dxa" w:w="1440"/>
          </w:tcPr>
          <w:p>
            <w:r/>
            <w:r>
              <w:t xml:space="preserve"> DCARS13 </w:t>
            </w:r>
          </w:p>
        </w:tc>
        <w:tc>
          <w:tcPr>
            <w:tcW w:type="dxa" w:w="1440"/>
          </w:tcPr>
          <w:p>
            <w:r/>
            <w:r>
              <w:t xml:space="preserve"> The technology used to operate driverless passenger vehicles could be used for a number of purposes. Would you favor or oppose the use of this technology in each of the</w:t>
              <w:br/>
              <w:t xml:space="preserve">following purposes? </w:t>
            </w:r>
          </w:p>
        </w:tc>
        <w:tc>
          <w:tcPr>
            <w:tcW w:type="dxa" w:w="1440"/>
          </w:tcPr>
          <w:p>
            <w:r/>
            <w:r>
              <w:t xml:space="preserve"> (Favor/Opp Driverless Car Use Case) 18-wheeler trucks </w:t>
            </w:r>
          </w:p>
        </w:tc>
      </w:tr>
      <w:tr>
        <w:tc>
          <w:tcPr>
            <w:tcW w:type="dxa" w:w="1440"/>
          </w:tcPr>
          <w:p>
            <w:r/>
          </w:p>
        </w:tc>
        <w:tc>
          <w:tcPr>
            <w:tcW w:type="dxa" w:w="1440"/>
          </w:tcPr>
          <w:p>
            <w:r/>
            <w:r>
              <w:t xml:space="preserve"> dcars</w:t>
            </w:r>
            <w:r>
              <w:t>_</w:t>
            </w:r>
            <w:r>
              <w:t>pref</w:t>
            </w:r>
            <w:r>
              <w:t>_</w:t>
            </w:r>
            <w:r>
              <w:t xml:space="preserve">delivery </w:t>
            </w:r>
          </w:p>
        </w:tc>
        <w:tc>
          <w:tcPr>
            <w:tcW w:type="dxa" w:w="1440"/>
          </w:tcPr>
          <w:p>
            <w:r/>
            <w:r>
              <w:t xml:space="preserve"> 0.813 </w:t>
            </w:r>
          </w:p>
        </w:tc>
        <w:tc>
          <w:tcPr>
            <w:tcW w:type="dxa" w:w="1440"/>
          </w:tcPr>
          <w:p>
            <w:r/>
            <w:r>
              <w:t xml:space="preserve"> DCARS13 </w:t>
            </w:r>
          </w:p>
        </w:tc>
        <w:tc>
          <w:tcPr>
            <w:tcW w:type="dxa" w:w="1440"/>
          </w:tcPr>
          <w:p>
            <w:r/>
            <w:r>
              <w:t xml:space="preserve"> The technology used to operate driverless passenger vehicles could be used for a number of purposes. Would you favor or oppose the use of this technology in each of the</w:t>
              <w:br/>
              <w:t xml:space="preserve">following purposes? </w:t>
            </w:r>
          </w:p>
        </w:tc>
        <w:tc>
          <w:tcPr>
            <w:tcW w:type="dxa" w:w="1440"/>
          </w:tcPr>
          <w:p>
            <w:r/>
            <w:r>
              <w:t xml:space="preserve"> (Favor/Opp Driverless Car Use Case) Delivery vehicles </w:t>
            </w:r>
          </w:p>
        </w:tc>
      </w:tr>
      <w:tr>
        <w:tc>
          <w:tcPr>
            <w:tcW w:type="dxa" w:w="1440"/>
          </w:tcPr>
          <w:p>
            <w:r/>
          </w:p>
        </w:tc>
        <w:tc>
          <w:tcPr>
            <w:tcW w:type="dxa" w:w="1440"/>
          </w:tcPr>
          <w:p>
            <w:r/>
            <w:r>
              <w:t xml:space="preserve"> dcars</w:t>
            </w:r>
            <w:r>
              <w:t>_</w:t>
            </w:r>
            <w:r>
              <w:t>pref</w:t>
            </w:r>
            <w:r>
              <w:t>_</w:t>
            </w:r>
            <w:r>
              <w:t xml:space="preserve">taxisuber </w:t>
            </w:r>
          </w:p>
        </w:tc>
        <w:tc>
          <w:tcPr>
            <w:tcW w:type="dxa" w:w="1440"/>
          </w:tcPr>
          <w:p>
            <w:r/>
            <w:r>
              <w:t xml:space="preserve"> 0.752 </w:t>
            </w:r>
          </w:p>
        </w:tc>
        <w:tc>
          <w:tcPr>
            <w:tcW w:type="dxa" w:w="1440"/>
          </w:tcPr>
          <w:p>
            <w:r/>
            <w:r>
              <w:t xml:space="preserve"> DCARS13 </w:t>
            </w:r>
          </w:p>
        </w:tc>
        <w:tc>
          <w:tcPr>
            <w:tcW w:type="dxa" w:w="1440"/>
          </w:tcPr>
          <w:p>
            <w:r/>
            <w:r>
              <w:t xml:space="preserve"> The technology used to operate driverless passenger vehicles could be used for a number of purposes. Would you favor or oppose the use of this technology in each of the</w:t>
              <w:br/>
              <w:t xml:space="preserve">following purposes? </w:t>
            </w:r>
          </w:p>
        </w:tc>
        <w:tc>
          <w:tcPr>
            <w:tcW w:type="dxa" w:w="1440"/>
          </w:tcPr>
          <w:p>
            <w:r/>
            <w:r>
              <w:t xml:space="preserve"> (Favor/Opp Driverless Car Use Case) Taxis and ride-sharing vehicles </w:t>
            </w:r>
          </w:p>
        </w:tc>
      </w:tr>
      <w:tr>
        <w:tc>
          <w:tcPr>
            <w:tcW w:type="dxa" w:w="1440"/>
          </w:tcPr>
          <w:p>
            <w:r/>
          </w:p>
        </w:tc>
        <w:tc>
          <w:tcPr>
            <w:tcW w:type="dxa" w:w="1440"/>
          </w:tcPr>
          <w:p>
            <w:r/>
            <w:r>
              <w:t xml:space="preserve"> dcars</w:t>
            </w:r>
            <w:r>
              <w:t>_</w:t>
            </w:r>
            <w:r>
              <w:t>pref</w:t>
            </w:r>
            <w:r>
              <w:t>_</w:t>
            </w:r>
            <w:r>
              <w:t xml:space="preserve">publictransbus </w:t>
            </w:r>
          </w:p>
        </w:tc>
        <w:tc>
          <w:tcPr>
            <w:tcW w:type="dxa" w:w="1440"/>
          </w:tcPr>
          <w:p>
            <w:r/>
            <w:r>
              <w:t xml:space="preserve"> 0.882 </w:t>
            </w:r>
          </w:p>
        </w:tc>
        <w:tc>
          <w:tcPr>
            <w:tcW w:type="dxa" w:w="1440"/>
          </w:tcPr>
          <w:p>
            <w:r/>
            <w:r>
              <w:t xml:space="preserve"> DCARS13 </w:t>
            </w:r>
          </w:p>
        </w:tc>
        <w:tc>
          <w:tcPr>
            <w:tcW w:type="dxa" w:w="1440"/>
          </w:tcPr>
          <w:p>
            <w:r/>
            <w:r>
              <w:t xml:space="preserve"> The technology used to operate driverless passenger vehicles could be used for a number of purposes. Would you favor or oppose the use of this technology in each of the</w:t>
              <w:br/>
              <w:t xml:space="preserve">following purposes? </w:t>
            </w:r>
          </w:p>
        </w:tc>
        <w:tc>
          <w:tcPr>
            <w:tcW w:type="dxa" w:w="1440"/>
          </w:tcPr>
          <w:p>
            <w:r/>
            <w:r>
              <w:t xml:space="preserve"> (Favor/Opp Driverless Car Use Case) Buses for public transportation </w:t>
            </w:r>
          </w:p>
        </w:tc>
      </w:tr>
      <w:tr>
        <w:tc>
          <w:tcPr>
            <w:tcW w:type="dxa" w:w="1440"/>
          </w:tcPr>
          <w:p>
            <w:r/>
            <w:r>
              <w:rPr>
                <w:b/>
                <w:i/>
              </w:rPr>
              <w:t>F12</w:t>
            </w:r>
          </w:p>
        </w:tc>
        <w:tc>
          <w:tcPr>
            <w:tcW w:type="dxa" w:w="1440"/>
          </w:tcPr>
          <w:p>
            <w:r/>
            <w:r>
              <w:rPr>
                <w:b/>
                <w:i/>
              </w:rPr>
              <w:t>Facial recognition – commercial applications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r>
              <w:t xml:space="preserve"> ai</w:t>
            </w:r>
            <w:r>
              <w:t>_</w:t>
            </w:r>
            <w:r>
              <w:t>cap</w:t>
            </w:r>
            <w:r>
              <w:t>_</w:t>
            </w:r>
            <w:r>
              <w:t>important</w:t>
            </w:r>
            <w:r>
              <w:t>_</w:t>
            </w:r>
            <w:r>
              <w:t xml:space="preserve">decis </w:t>
            </w:r>
          </w:p>
        </w:tc>
        <w:tc>
          <w:tcPr>
            <w:tcW w:type="dxa" w:w="1440"/>
          </w:tcPr>
          <w:p>
            <w:r/>
            <w:r>
              <w:t xml:space="preserve"> 0.556 </w:t>
            </w:r>
          </w:p>
        </w:tc>
        <w:tc>
          <w:tcPr>
            <w:tcW w:type="dxa" w:w="1440"/>
          </w:tcPr>
          <w:p>
            <w:r/>
            <w:r>
              <w:t xml:space="preserve"> POSNEGAI </w:t>
            </w:r>
          </w:p>
        </w:tc>
        <w:tc>
          <w:tcPr>
            <w:tcW w:type="dxa" w:w="1440"/>
          </w:tcPr>
          <w:p>
            <w:r/>
            <w:r>
              <w:t xml:space="preserve"> How excited or concerned would you be if artificial intelligence computer programs could</w:t>
              <w:br/>
              <w:t xml:space="preserve">do each of the following? </w:t>
            </w:r>
          </w:p>
        </w:tc>
        <w:tc>
          <w:tcPr>
            <w:tcW w:type="dxa" w:w="1440"/>
          </w:tcPr>
          <w:p>
            <w:r/>
            <w:r>
              <w:t xml:space="preserve"> Make important life decisions for people </w:t>
            </w:r>
          </w:p>
        </w:tc>
      </w:tr>
      <w:tr>
        <w:tc>
          <w:tcPr>
            <w:tcW w:type="dxa" w:w="1440"/>
          </w:tcPr>
          <w:p>
            <w:r/>
          </w:p>
        </w:tc>
        <w:tc>
          <w:tcPr>
            <w:tcW w:type="dxa" w:w="1440"/>
          </w:tcPr>
          <w:p>
            <w:r/>
            <w:r>
              <w:t xml:space="preserve"> ai</w:t>
            </w:r>
            <w:r>
              <w:t>_</w:t>
            </w:r>
            <w:r>
              <w:t>cap</w:t>
            </w:r>
            <w:r>
              <w:t>_</w:t>
            </w:r>
            <w:r>
              <w:t>know</w:t>
            </w:r>
            <w:r>
              <w:t>_</w:t>
            </w:r>
            <w:r>
              <w:t>thoughts</w:t>
            </w:r>
            <w:r>
              <w:t>_</w:t>
            </w:r>
            <w:r>
              <w:t xml:space="preserve">behav </w:t>
            </w:r>
          </w:p>
        </w:tc>
        <w:tc>
          <w:tcPr>
            <w:tcW w:type="dxa" w:w="1440"/>
          </w:tcPr>
          <w:p>
            <w:r/>
            <w:r>
              <w:t xml:space="preserve"> 0.55 </w:t>
            </w:r>
          </w:p>
        </w:tc>
        <w:tc>
          <w:tcPr>
            <w:tcW w:type="dxa" w:w="1440"/>
          </w:tcPr>
          <w:p>
            <w:r/>
            <w:r>
              <w:t xml:space="preserve"> POSNEGAI </w:t>
            </w:r>
          </w:p>
        </w:tc>
        <w:tc>
          <w:tcPr>
            <w:tcW w:type="dxa" w:w="1440"/>
          </w:tcPr>
          <w:p>
            <w:r/>
            <w:r>
              <w:t xml:space="preserve"> How excited or concerned would you be if artificial intelligence computer programs could</w:t>
              <w:br/>
              <w:t xml:space="preserve">do each of the following? </w:t>
            </w:r>
          </w:p>
        </w:tc>
        <w:tc>
          <w:tcPr>
            <w:tcW w:type="dxa" w:w="1440"/>
          </w:tcPr>
          <w:p>
            <w:r/>
            <w:r>
              <w:t xml:space="preserve"> Know people’s thoughts and behaviors </w:t>
            </w:r>
          </w:p>
        </w:tc>
      </w:tr>
    </w:tbl>
    <w:p>
      <w:r>
        <w:rPr>
          <w:b/>
        </w:rPr>
        <w:t xml:space="preserve">Figure </w:t>
      </w:r>
      <w:r>
        <w:rPr>
          <w:b/>
        </w:rPr>
        <w:t>A</w:t>
      </w:r>
      <w:r>
        <w:rPr>
          <w:b/>
        </w:rPr>
        <w:t>1. Scree Plot.</w:t>
      </w:r>
    </w:p>
    <w:p>
      <w:r>
        <w:drawing>
          <wp:inline xmlns:a="http://schemas.openxmlformats.org/drawingml/2006/main" xmlns:pic="http://schemas.openxmlformats.org/drawingml/2006/picture">
            <wp:extent cx="4572000" cy="2571292"/>
            <wp:docPr id="1" name="Picture 1"/>
            <wp:cNvGraphicFramePr>
              <a:graphicFrameLocks noChangeAspect="1"/>
            </wp:cNvGraphicFramePr>
            <a:graphic>
              <a:graphicData uri="http://schemas.openxmlformats.org/drawingml/2006/picture">
                <pic:pic>
                  <pic:nvPicPr>
                    <pic:cNvPr id="0" name="image_001.png"/>
                    <pic:cNvPicPr/>
                  </pic:nvPicPr>
                  <pic:blipFill>
                    <a:blip r:embed="rId9"/>
                    <a:stretch>
                      <a:fillRect/>
                    </a:stretch>
                  </pic:blipFill>
                  <pic:spPr>
                    <a:xfrm>
                      <a:off x="0" y="0"/>
                      <a:ext cx="4572000" cy="2571292"/>
                    </a:xfrm>
                    <a:prstGeom prst="rect"/>
                  </pic:spPr>
                </pic:pic>
              </a:graphicData>
            </a:graphic>
          </wp:inline>
        </w:drawing>
      </w:r>
    </w:p>
    <w:p>
      <w:r>
        <w:rPr>
          <w:b/>
        </w:rPr>
        <w:t>Figure A2. Density Plot for Identified Factors (z-standardized).</w:t>
      </w:r>
    </w:p>
    <w:p>
      <w:r>
        <w:drawing>
          <wp:inline xmlns:a="http://schemas.openxmlformats.org/drawingml/2006/main" xmlns:pic="http://schemas.openxmlformats.org/drawingml/2006/picture">
            <wp:extent cx="4572000" cy="5611194"/>
            <wp:docPr id="2" name="Picture 2"/>
            <wp:cNvGraphicFramePr>
              <a:graphicFrameLocks noChangeAspect="1"/>
            </wp:cNvGraphicFramePr>
            <a:graphic>
              <a:graphicData uri="http://schemas.openxmlformats.org/drawingml/2006/picture">
                <pic:pic>
                  <pic:nvPicPr>
                    <pic:cNvPr id="0" name="image_005.png"/>
                    <pic:cNvPicPr/>
                  </pic:nvPicPr>
                  <pic:blipFill>
                    <a:blip r:embed="rId10"/>
                    <a:stretch>
                      <a:fillRect/>
                    </a:stretch>
                  </pic:blipFill>
                  <pic:spPr>
                    <a:xfrm>
                      <a:off x="0" y="0"/>
                      <a:ext cx="4572000" cy="5611194"/>
                    </a:xfrm>
                    <a:prstGeom prst="rect"/>
                  </pic:spPr>
                </pic:pic>
              </a:graphicData>
            </a:graphic>
          </wp:inline>
        </w:drawing>
      </w:r>
    </w:p>
    <w:p>
      <w:r>
        <w:rPr>
          <w:b/>
        </w:rPr>
        <w:t>Figure A2</w:t>
      </w:r>
      <w:r>
        <w:rPr>
          <w:b/>
        </w:rPr>
        <w:t xml:space="preserve"> (continued)</w:t>
      </w:r>
      <w:r>
        <w:rPr>
          <w:b/>
        </w:rPr>
        <w:t>. Density Plot for Identified Factors (z-standardized).</w:t>
      </w:r>
    </w:p>
    <w:p>
      <w:r>
        <w:drawing>
          <wp:inline xmlns:a="http://schemas.openxmlformats.org/drawingml/2006/main" xmlns:pic="http://schemas.openxmlformats.org/drawingml/2006/picture">
            <wp:extent cx="4572000" cy="5611194"/>
            <wp:docPr id="3" name="Picture 3"/>
            <wp:cNvGraphicFramePr>
              <a:graphicFrameLocks noChangeAspect="1"/>
            </wp:cNvGraphicFramePr>
            <a:graphic>
              <a:graphicData uri="http://schemas.openxmlformats.org/drawingml/2006/picture">
                <pic:pic>
                  <pic:nvPicPr>
                    <pic:cNvPr id="0" name="image_003.png"/>
                    <pic:cNvPicPr/>
                  </pic:nvPicPr>
                  <pic:blipFill>
                    <a:blip r:embed="rId11"/>
                    <a:stretch>
                      <a:fillRect/>
                    </a:stretch>
                  </pic:blipFill>
                  <pic:spPr>
                    <a:xfrm>
                      <a:off x="0" y="0"/>
                      <a:ext cx="4572000" cy="561119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TeXComment">
    <w:name w:val="LaTeX Comment"/>
    <w:rPr>
      <w:rFonts w:ascii="Courier New" w:hAnsi="Courier New"/>
      <w:vanish/>
      <w:color w:val="808080"/>
      <w:sz w:val="16"/>
    </w:rPr>
  </w:style>
  <w:style w:type="paragraph" w:customStyle="1" w:styleId="LaTeXRaw">
    <w:name w:val="LaTeX Raw"/>
    <w:rPr>
      <w:rFonts w:ascii="Courier New" w:hAnsi="Courier New"/>
      <w:color w:val="99999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